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 w:line="360" w:lineRule="auto"/>
        <w:jc w:val="left"/>
      </w:pPr>
      <w:r>
        <w:rPr>
          <w:rFonts w:ascii="宋体" w:hAnsi="宋体"/>
          <w:sz w:val="24"/>
        </w:rPr>
        <w:t>[XX市][XX经开区]"园中园"国家级零碳园区申报书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前 言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为深入贯彻落实《国家发展和改革委员会、工业和信息化部、国家能源局关于开展零碳园区建设的通知》精神，积极稳妥推进碳达峰碳中和战略部署，加快经济社会发展全面绿色转型，国家明确支持在具备条件的地区率先建设零碳园区，打造绿色低碳发展的先行示范区。零碳园区作为推动工业领域深度脱碳、实现高质量发展的重要载体，是落实"双碳"目标的关键抓手。[XX市]积极响应国家战略号召，依托国家级经济技术开发区平台，贯彻习近平总书记视察[XX省]的重要指示精神，聚焦"国之大者""省之要者"，聚焦国家所需、[XX省]所能，做到[XX市]能为、[XX市]应为，探索零碳园区建设新路径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"园中园"是本次零碳园区建设的实施区、突破区。园区四至范围为[填写：具体边界描述，如东至XX路、西至XX路、南至XX路、北至XX路]，规划总面积[填写：XX.X]平方公里，占[XX经开区]总面积的[填写：XX.X]%。作为园区产业与能源消费的集中承载区，"园中园"综合能耗占全区总量近[填写：XX]%，是碳排放管控的主战场。截至[填写：XXXX年X月]，已入驻企业[填写：XX]家，其中规上企业[填写：XX]家，集聚[填写：重点企业名称]等行业领军企业，形成以[填写：主导产业]为主导的产业集群，具备集中供能、统一监管、协同降碳的良好基础和物理空间条件，是开展零碳园区示范的理想试验田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为高标准推进"园中园"零碳园区建设，"[填写：工作专班名称]"强化顶层设计、系统谋划、精准施策，不仅全面落实国家明确的八大重点任务，更主动加压，创新提出"构建完善智库支撑体系"和"推动跨域零碳合作协同"两大特色任务，形成涵盖能源转型、节能降碳、产业优化、技术应用、管理提升等领域的"十大重点任务"总体布局。围绕目标任务，未来五年将组织实施[填写：XX]个重点支撑项目，总投资达[填写：XX.XX]亿元。通过"政府引导+企业主体+科研支撑+金融赋能"创新协同机制，确保"园中园"向零碳目标稳步迈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"园中园"国家级零碳园区的建设，不仅将实现园区能源供应清洁化、生产过程低碳化、运营管理智慧化，更将打造[填写：区域]首个资源型工业区绿色转型标杆，填补"一带一路"绿色合作中重工业低碳化样板的空白。其成功实践将为全国高载能、高排放园区提供系统化、可落地的零碳解决方案，彰显[XX市]从"资源依赖"向"创新驱动"转型的坚定决心，为国家"双碳"战略实施贡献具有示范意义的"[XX市]智慧"与"[XX市]样板"。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目 录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前 言 ........................................................................................................ 1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一、建设基础 ............................................................................................ 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（一）园区基本情况 ........................................................................ 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1、申报边界 .............................................................................. 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2、建设主体 .............................................................................. 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3、区位条件 ............................................................................ 11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4、经济发展 ............................................................................ 13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（二）产业发展情况 ...................................................................... 17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1、主导产业 ............................................................................ 17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2、重点企业 ............................................................................ 23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3、零碳基础 ............................................................................ 28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（三）能源供应及消费情况 .......................................................... 30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1、能源供应 ............................................................................ 30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2、能源消费 ............................................................................ 34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（四）碳排放情况 .......................................................................... 40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1、近三年的碳排放总量与强度 ........................................... 40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2、单位能耗碳排放分析与校验 ........................................... 43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3、碳排放结构及高排放源分布 ........................................... 45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二、建设国家级零碳园区的必要性与可行性分析 ............................. 48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（一）园区能源消费与碳排放趋势 ............................................. 48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1、园区未来产能扩张 ............................................................ 48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2、能源消费增长预估 ............................................................ 48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3、碳排放的趋势模拟 ............................................................ 50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（二）目标可达性分析 .................................................................. 55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1、有利条件 ............................................................................ 55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2、存在问题 ............................................................................ 57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（三）综合供能方案 ...................................................................... 58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1、整体思路 ............................................................................ 58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2、具体方案 ............................................................................ 59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3、可行性论证 ........................................................................ 62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（四）必要性综述 .......................................................................... 64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1、筑牢"一带一路"绿色合作枢纽 ................................... 64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2、践行国家"双碳"战略全局部署 ................................... 65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3、填补西北绿色低碳转型标杆空白 ................................... 65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4、树立资源"路径依赖"转型标杆 ................................... 66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三、建设目标 .......................................................................................... 67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（一）主要思路 .............................................................................. 67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（二）基本原则 .............................................................................. 68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（三）总体目标 .............................................................................. 68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（四）具体实施 .............................................................................. 72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1、行动路径 ............................................................................ 72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2、工作计划 ............................................................................ 76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3、时间安排 ............................................................................ 78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四、重点任务 .......................................................................................... 81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（一）加快园区用能结构转型 ..................................................... 81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1、建立用能和碳排放制度 ................................................... 81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2、着力提升能源利用效率 ................................................... 83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3、加快推动用能系统改造 ............................................... 84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4、推动能源结构低碳转型 ................................................... 86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（二）大力推进园区节能降碳 ..................................................... 89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1、健全用能和碳排放制度 ................................................... 89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2、强化监管淘汰落后产能 ................................................... 90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3、对标改造建设示范工厂 ................................................... 90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（三）调整优化园区产业结构 ..................................................... 92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1、打造绿色零碳产业体系 ............................................... 92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2、推进存量产业转型升级 ............................................... 94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3、培育发展绿色产业增量 ............................................... 94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（四）强化园区资源节约集约 ..................................................... 98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1、优化园区土地空间布局 ................................................... 98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2、促进能量梯级利用循环 ................................................... 99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3、健全废弃物的循环网络 ................................................... 99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（五）完善升级园区基础设施 ................................................... 103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1、提升园区建筑低碳水平 ................................................. 103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2、加强能源环保设施建设 ................................................. 104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3、构建低碳交通运输体系 ................................................. 106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4、打造绿色公共服务平台 ................................................. 107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（六）加强先进适用技术应用 .................................................... 110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1、深化产学研用协同创新机制 ..................................... 110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2、加速科技成果转化与产业化 .......................................... 111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3、打造示范场景推广形成方案 ..................................... 112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（七）提升园区能碳管理能力 .................................................... 114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1、建立能碳精细化管理制度 .............................................. 114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2、构建能碳动态化监测体系 .............................................. 115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3、实施能碳精准化调控策略 .............................................. 117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（八）支持园区加强改革创新 .................................................... 118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1、建立零碳发展创新体制机制 ......................................... 118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2、建设虚拟电厂助力零碳园区 ......................................... 120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3、打造改革创新资源聚集高地 ......................................... 120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4、做强零碳产业创新生态体系 ......................................... 121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（九）构建完善智库支撑体系 ................................................... 123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1、联合高校建设零碳人才培养基地 ................................. 123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2、搭建零碳园区战略智库支撑平台 ................................. 124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3、开展园区主体零碳能力专项培训 ................................. 125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（十）推动跨域零碳合作协同 ................................................... 126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1、建立跨区域的零碳合作机制 ......................................... 126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2、开展跨域低碳技术联合攻关 ......................................... 127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3、推动区域碳配额互认与交易 ......................................... 128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五、重点支撑项目 ................................................................................ 131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六、经济性分析 .................................................................................... 133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（一）成本投入 ............................................................................ 133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（二）预期总收益 ........................................................................ 135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1、经济收益 .......................................................................... 136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2、环境收益 .......................................................................... 138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3、社会收益 .......................................................................... 141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4、收益结构分析 .................................................................. 141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（三）净收益分析 ........................................................................ 142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（四）经济性评估 ........................................................................ 145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1、投资回收周期 .................................................................. 145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2、内部收益率（IRR） ....................................................... 145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七、保障措施 ........................................................................................ 148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（一）组织领导## 一、建设基础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（一）园区基本情况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1、申报边界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（1）[XX市]概况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市]地处[填写：地理位置]，是"一带一路"重要节点城市，[填写：建市背景，如因XX资源缘矿设企、因企设市]，[填写：XXXX]年正式建市。[XX市]下辖[填写：区县名称]，总面积[填写：XXXX]平方公里，总人口[填写：XX.XX]万，城镇化率达到[填写：XX.XX]%，[填写：获得的城市荣誉称号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从经济发展态势来看，[填写：XXXX]年[XX市]实现地区生产总值[填写：XXX]亿元，同比增长[填写：X.X]%。[填写：XXXX]年上半年，经济增长势头持续稳健，实现地区生产总值[填写：XXX]亿元，同比增长[填写：X.X]%，规上工业增加值增长[填写：XX.X]%，固定资产投资同比增长[填写：XX.X]%，一般公共预算收入[填写：XX.XX]亿元，增长[填写：X.X]%，城乡居民人均可支配收入分别为[填写：XXXXX]元和[填写：XXXXX]元，分别增长[填写：X.X]%和[填写：X.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市]核心竞争力集中在资源禀赋与产业基础上。[XX市]拥有[填写：资源禀赋描述，如世界第X、亚洲第X的XX矿床]，[填写：主要资源储量]，[填写：稀贵金属储量情况]。同时，风能和太阳能资源十分富集，年平均日照辐射总量达到[填写：XXXX]兆焦/平方米，年平均日照[填写：XXXX]小时，风电规划区域[填写：XX]米高度实测年平均风速[填写：X.X]米/秒以上，可开发风光电规模约[填写：XXXX]万千瓦，目前已建成风光电[填写：XXX.XX]万千瓦，占全市电力总装机容量的[填写：XX.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（2）[XX经开区]概况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济技术开发区]（简称[XX经开区]）成立于[填写：XXXX年X月]，是[XX省]最早批准设立的[填写：X]家开发区之一，[填写：XXXX]年[填写：X月]经国务院批准升级为国家级经开区。园区规划面积[填写：XX]平方公里，重点发展[填写：主导产业，如有色金属新材料、新能源及新能源电池、数字经济、化工循环、资源综合利用等]，是[填写：获得的国家级称号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近年来，在[XX市]委、市政府的坚强领导下，[XX经开区]认真贯彻落实习近平总书记"强龙头、补链条、聚集群"重要指示精神，按照[XX省]委实施[填写：发展行动]和[XX市]委、市政府[填写：发展要求]，聚焦培育提升[填写：现代化产业体系]，持续完善要素配套，加大招商引资力度，不断优化营商环境，主要经济指标年均增速[填写：XX]%以上，全面转型高质量发展成效显著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依托既有产业布局特征及发展功能区，园区划定[填写：X]个产业功能分区和[填写：X]个综合服务区，分别为：[填写：各功能区名称]。截至目前，园区入园企业[填写：XXXX]多家，"四上"企业[填写：XXX]家、高新技术企业[填写：XX]家、"专精特新"企业[填写：XX]家、"专精特新"小巨人企业[填写：X]家；建成省级及以上研发机构[填写：XX]个、国家级科技企业孵化器[填写：X]个。[填写：入驻的国内外著名企业名称]等一批国内外著名企业，均为园内入驻企业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，园区实现地区生产总值[填写：XXX.XX]亿元，同比增长[填写：XX.X]%，规上工业增加值[填写：XXX.XX]亿元，同比增长[填写：XX.X]%，完成固定资产投资[填写：XX.XX]亿元，实现进出口贸易额[填写：XXX.X]亿元，实际使用外资[填写：XXX]万美元，主要经济指标增速居[XX省][填写：X]家国家级经开区前列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"十五五"期间，[XX经开区]深入贯彻落实习近平总书记视察[XX省]重要讲话重要指示精神和对国家级经开区工作的重要指示精神，全面贯彻落实中央和省市部署要求，紧密围绕[XX市]发展大局，以市企融合产城融合协同发展为基础，[填写：发展目标]。到[填写：XXXX]年，全面构建起具有区域辐射力的现代化产业体系，科技创新能力居[填写：区域]第一方阵，地区生产总值突破[填写：XXX]亿元、年均增速保持在[填写：XX]%以上，规上工业总产值突破[填写：XXXX]亿元，年均增速保持在[填写：XX]%以上，进出口总额年均增速保持在[填写：XX]%以上，建成国家级零碳园区试点，打造形成全国一流的产业发展生态和营商环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（3）"园中园"概况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作为[XX经开区]核心产业承载区，本次零碳园区建设以"园中园"的形式开展。"园中园"四至边界为[填写：具体边界，如东至XX路、苏州路，西至XX路、XX路、XX路，南至XX路、XX大道、XX路，北至XX路、XX路]。总规划面积为[填写：XX.X]平方公里，占[XX经开区]总规划面积的[填写：XX.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"园中园"是经开区的主要能源消费区域，综合能效接近经开区总能耗的[填写：XX]%。截至[填写：XXXX年X月]底，入园企业总共[填写：XX]家，其中规上工业企业[填写：XX]家，[填写：行业领军企业名称]等行业领军企业均位列其中，形成了以[填写：主导产业，如有色金属压延加工及新材料、新能源装备制造、化工]为主的产业集群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据此，"园中园"的零碳园区建设具有鲜明的示范引领价值：一方面，其集聚的[填写：高耗能产业类型]等高耗能产业，集中体现了经开区乃至[填写：区域]重工业区的典型特征，转型路径可为同类区域提供参考。另一方面，通过绿电替代、能效提升等措施形成的"增长与减排协同"模式，能为经开区其他区域输出可复制的经验，成为带动整个经开区深度脱碳的标杆载体，彰显国家级零碳园区的示范效应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2、建设主体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本次申报的国家级零碳园区：[XX经开区]"园中园"零碳示范区，由[XX经济技术开发区管理委员会]作为核心建设主体，全面承担零碳园区建设的顶层设计、统筹协调、资源整合、组织实施职责。作为[XX市]政府的派出机构，经开区管委会始终将零碳园区建设列为推动区域产业转型升级、零碳绿色发展的战略性工程，依托国家级经开区的政策优势、体制灵活性和产业集聚基础，创新构建了"政府主导、企业主责、市场运作、多方参与"的协同建设模式，为"园中园"零碳园区建设提供了强有力的组织保障和制度支撑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（1）强化规划引领，明确实施路径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管委会坚持"规划先行、系统布局"的原则，积极筹备编制《[XX省][XX经济技术开发区]国家级零碳园区五年规划及实施方案》，科学设定"[填写：XXXX年]近零碳"的总体目标，系统谋划能源结构优化、产业低碳升级、基础设施绿色化改造、碳汇能力提升、数字碳管理平台建设和体制机制创新等多项重点任务。同时，将中长期目标分解为年度重点任务清单，建立"目标—任务—责任—时限"四维闭环管理体系，确保各项举措可量化、可考核、可落地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此外，积极推动将零碳园区建设纳入[XX市]重点项目库，并争取纳入省级绿色低碳试点示范支持范畴，在能耗指标单列、土地要素保障、重大项目审批等方面获得政策倾斜，为园区建设提供坚实的顶层设计与资源保障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（2）健全协同机制，破解跨域壁垒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针对园区内企业类型多元、产业链条复杂、能源与资源协同难度大的现实挑战，经开区管委会创新建立多层次、跨部门、跨企业的协调联动机制。筹建由[XX经开区]管委会牵头，[XX市]工信局、生态环境局、发展改革委、能源局等职能部门及[填写：重点企业名称]等企业共同参与的零碳园区建设联席会商制度，实行"月调度、季评估、年总结"工作机制，聚焦绿氢输送管网互联互通、工业固废协同处置、余热资源共享、绿电直供通道建设等关键共性问题，推动跨企业、跨领域资源整合与协同治理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（3）搭建合作平台，促进产研融合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为强化技术支撑与市场驱动，经开区管委会搭建"政—企—银—研"常态化对接平台，推动产业链、创新链、资金链深度融合。成功促成：[填写：企业与高校/科研机构合作案例]；与[填写：高校/科研机构]积极探索循环经济绿色产业发展，探索分布式能源就近消纳与市场化交易新模式；推进多家园区企业陆续与金融机构签订绿色信贷协议，支持光伏、储能、碳捕集等零碳项目建设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（4）引入专业力量，提升决策科学性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为确保零碳园区建设的专业性与前瞻性，经开区管委会引入第三方专业机构，组建由能源、环境、经济、产业、碳金融等领域专家构成的零碳园区建设专家咨询委员会，围绕能源系统规划、低碳技术路径选择、碳排放核算与监测体系构建、碳资产管理机制设计等关键环节开展技术评审与决策咨询，全面提升园区建设科学化、规范化水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综上所述，[XX经开区]管委会已从"管理者"向"组织者、推动者、服务者"角色深度转型，有效凝聚政府、企业、科研机构与金融资本合力，初步形成共建共治共享的零碳发展新格局，为打造[填写：区域]高载能产业园区绿色转型标杆提供了坚强的主体支撑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3、区位条件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（1）交通条件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[XX经开区]凭借完善的立体交通网络，构建起高效便捷的物流通道，为"园中园"产业所需交通运输提供了强有力的支撑。[填写：主要交通线路，如铁路、公路、机场等]。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[填写：具体交通优势描述，如距机场/港口距离、高速公路/铁路连接情况等]。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（2）能源条件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[XX经开区]能源供应体系完善，电力、天然气、热力等能源供应充足。[填写：能源供应具体情况，如电网接入能力、天然气管道覆盖、余热利用等]。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园区周边可再生能源资源丰富，[填写：风光资源情况]，为园区实现绿电替代提供了充足的资源保障。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（3）产业配套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[XX经开区]产业基础雄厚，已形成[填写：主导产业]等产业集群。园区周边集聚了[填写：上下游企业情况]，产业链配套完善，为零碳园区建设提供了良好的产业生态支撑。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4、经济发展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（1）经济总量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，"园中园"实现地区生产总值[填写：XXX.XX]亿元，同比增长[填写：X.X]%；规上工业总产值[填写：XXX.XX]亿元，同比增长[填写：X.X]%；固定资产投资[填写：XX.XX]亿元，同比增长[填写：X.X]%；进出口总额[填写：XX.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（2）产业结构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"园中园"已形成以[填写：主导产业]为主导的产业结构。其中，[填写：产业一]产值占比[填写：XX.X]%，[填写：产业二]产值占比[填写：XX.X]%，[填写：产业三]产值占比[填写：XX.X]%。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（3）企业构成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截至[填写：XXXX年X月]，"园中园"入驻企业[填写：XX]家，其中：规上工业企业[填写：XX]家，高新技术企业[填写：XX]家，"专精特新"企业[填写：X]家，上市企业[填写：X]家。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重点企业包括：[填写：重点企业名称及简介]。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（二）产业发展情况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1、主导产业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（1）[填写：主导产业一，如有色金属新材料]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[填写：产业发展现状、规模、技术水平、市场地位等]。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（2）[填写：主导产业二，如新能源装备制造]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[填写：产业发展现状、规模、技术水平、市场地位等]。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（3）[填写：主导产业三，如精细化工]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[填写：产业发展现状、规模、技术水平、市场地位等]。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2、重点企业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（1）[填写：企业一名称]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[填写：企业简介、主营业务、产能规模、技术水平、零碳建设基础等]。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（2）[填写：企业二名称]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[填写：企业简介、主营业务、产能规模、技术水平、零碳建设基础等]。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（3）[填写：企业三名称]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[填写：企业简介、主营业务、产能规模、技术水平、零碳建设基础等]。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3、零碳基础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（1）能源结构现状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[填写：园区当前能源消费结构，如电力、煤炭、天然气、热力等占比情况]。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（2）可再生能源利用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[填写：园区已建成的可再生能源项目情况，如光伏、风电、储能等]。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（3）节能降碳成效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[填写：园区近年来在节能降碳方面取得的成效，如单位GDP能耗下降、碳排放强度下降等]。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（三）能源供应及消费情况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1、能源供应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（1）电力供应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[填写：园区电力供应来源、电网接入能力、供电可靠性等]。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（2）热力供应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[填写：园区热力供应方式、供热能力、管网覆盖情况等]。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（3）燃气供应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[填写：园区天然气供应来源、供气能力、管网覆盖情况等]。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（4）可再生能源供应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[填写：园区可再生能源供应情况，如分布式光伏、风电、生物质能等]。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2、能源消费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（1）能源消费总量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[填写：XXXX]年，"园中园"能源消费总量为[填写：XX.XX]万吨标准煤，其中：电力消费[填写：XX.XX]亿千瓦时，煤炭消费[填写：XX.XX]万吨，天然气消费[填写：XX.XX]亿立方米，热力消费[填写：XX.XX]万吉焦。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（2）能源消费结构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[填写：能源消费结构图表或描述，各类能源占比情况]。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（3）重点用能企业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[填写：重点用能企业能源消费情况，包括企业名称、主要产品、能源消费量、单位产品能耗等]。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（四）碳排放情况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1、近三年的碳排放总量与强度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（1）碳排放总量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[填写：XXXX]年，"园中园"碳排放总量为[填写：XX.XX]万吨CO₂，其中：范围一（直接排放）[填写：XX.XX]万吨，范围二（间接排放）[填写：XX.XX]万吨。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近三年碳排放变化趋势：[填写：变化趋势及原因分析]。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（2）碳排放强度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[填写：XXXX]年，"园中园"单位GDP碳排放强度为[填写：XX.XX]吨CO₂/万元，单位工业产值碳排放强度为[填写：XX.XX]吨CO₂/万元，单位能耗碳排放强度为[填写：XX.XX]吨CO₂/吨标煤。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近三年碳排放强度变化趋势：[填写：变化趋势及原因分析]。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2、单位能耗碳排放分析与校验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（1）电力碳排放因子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[填写：采用的电力碳排放因子及依据]。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（2）热力碳排放因子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[填写：采用的热力碳排放因子及依据]。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（3）化石能源碳排放因子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[填写：各类化石能源的碳排放因子及依据]。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3、碳排放结构及高排放源分布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（1）碳排放结构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[填写：按行业/企业/能源类型的碳排放结构分析]。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（2）高排放源识别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[填写：主要碳排放源识别，包括重点排放企业、重点排放工序、重点排放设备等]。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（3）碳排放热力图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[填写：园区碳排放空间分布情况]。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*第一部分（封面+前言+目录）和第二部分（第一章 建设基础）已完成。*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二、建设国家级零碳园区的必要性与可行性分析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（一）园区能源消费与碳排放趋势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1、园区未来产能扩张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根据[XX经开区]"十五五"发展规划及"园中园"产业规划，园区未来产能将保持稳健增长态势。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（1）产能增长预测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预计到[填写：XXXX]年，"园中园"规上工业总产值将达到[填写：XXX]亿元，较[填写：XXXX]年增长[填写：XX]%，年均增速保持在[填写：XX]%左右。主要产品产能规划如下：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[填写：产品一]：产能从[填写：XX]万吨增长至[填写：XX]万吨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[填写：产品二]：产能从[填写：XX]万吨增长至[填写：XX]万吨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[填写：产品三]：产能从[填写：XX]万吨增长至[填写：XX]万吨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（2）产能扩张驱动因素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[填写：产能扩张的主要驱动因素，如市场需求增长、政策扶持、技术进步等]。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2、能源消费增长预估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基于产能扩张规划及能效提升目标，对园区未来能源消费进行预测。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（1）能源消费总量预测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在基准情景下（不采取额外节能措施），预计到[填写：XXXX]年，"园中园"能源消费总量将达到[填写：XX.XX]万吨标准煤，较[填写：XXXX]年增长[填写：XX]%。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在零碳情景下（实施零碳园区建设方案），预计到[填写：XXXX]年，"园中园"能源消费总量控制在[填写：XX.XX]万吨标准煤，较基准情景减少[填写：XX]%。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（2）能源消费结构预测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[填写：XXXX]年能源消费结构预测：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电力：[填写：XX]%，其中绿电占比[填写：XX]%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煤炭：[填写：XX]%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天然气：[填写：XX]%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热力：[填写：XX]%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其他：[填写：XX]%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（3）重点用能企业能源消费预测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[填写：重点用能企业能源消费预测表]。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3、碳排放的趋势模拟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（1）碳排放总量预测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在基准情景下，预计到[填写：XXXX]年，"园中园"碳排放总量将达到[填写：XX.XX]万吨CO₂，较[填写：XXXX]年增长[填写：XX]%。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在零碳情景下，预计到[填写：XXXX]年，"园中园"碳排放总量将降至[填写：XX.XX]万吨CO₂，较[填写：XXXX]年下降[填写：XX]%，实现近零碳目标。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（2）碳排放强度预测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在零碳情景下，预计到[填写：XXXX]年：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单位GDP碳排放强度：[填写：X.XX]吨CO₂/万元，较[填写：XXXX]年下降[填写：XX]%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单位工业产值碳排放强度：[填写：X.XX]吨CO₂/万元，较[填写：XXXX]年下降[填写：XX]%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（3）碳排放趋势分析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[填写：碳排放趋势分析图表及说明]。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（二）目标可达性分析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1、有利条件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（1）资源禀赋优势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[XX市]拥有丰富的[填写：资源类型]资源，为园区能源结构优化提供了坚实基础。同时，[填写：风光资源情况]，可再生能源开发潜力巨大。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（2）产业基础优势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"园中园"已形成[填写：主导产业]等产业集群，产业链完整，企业集聚度高，为零碳技术应用提供了广阔场景。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（3）政策支持优势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国家、省、市各级政府对零碳园区建设给予高度重视，出台了[填写：相关政策]等支持政策，为园区建设提供了有力保障。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（4）技术创新优势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园区企业与[填写：高校/科研机构]建立了紧密的产学研合作关系，在[填写：技术领域]等方面具有较强创新能力。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（5）体制机制优势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[XX经开区]管委会建立了完善的零碳园区建设协调机制，形成了"政府主导、企业主责、市场运作、多方参与"的协同建设模式。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2、存在问题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（1）能源结构偏重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园区能源消费以[填写：主要能源类型]为主，清洁能源占比偏低，能源结构优化任务艰巨。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（2）产业能耗较高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[填写：高耗能产业]等产业能耗强度较高，能效提升空间较大。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（3）技术装备待升级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部分企业生产设备陈旧，能效水平偏低，亟需进行技术改造升级。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（4）资金投入需求大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零碳园区建设涉及能源系统改造、产业技术升级、基础设施建设等多个领域，资金需求较大。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（5）专业人才短缺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零碳园区建设需要能源、环境、碳管理等多领域专业人才，人才储备不足。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（三）综合供能方案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1、整体思路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以"安全、绿色、高效、智慧"为目标，构建"多能互补、源网荷储一体化"的综合能源系统，实现园区能源供应清洁化、能源利用高效化、能源管理智慧化。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（1）能源供应侧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大力发展可再生能源，提高绿电占比；优化化石能源利用，降低煤炭消费；推进余热余压利用，提高能源综合利用效率。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（2）能源消费侧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实施能效提升工程，降低单位产品能耗；推广电能替代，提高终端用能电气化水平；发展综合能源服务，满足用户多元化用能需求。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（3）能源系统侧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建设智能微电网，实现源网荷储协调互动；搭建能源管理平台，实现能源系统智慧化运维；建立需求响应机制，提高系统调节能力。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2、具体方案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（1）可再生能源开发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**分布式光伏**：在园区厂房、仓库等建筑屋顶建设分布式光伏电站，装机容量[填写：XX]MW，年发电量[填写：XXXX]万kWh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**分散式风电**：在园区周边适宜区域建设分散式风电项目，装机容量[填写：XX]MW，年发电量[填写：XXXX]万kWh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**生物质能**：利用园区有机废弃物建设生物质发电/供热项目，装机容量[填写：XX]MW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（2）储能设施建设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**电化学储能**：建设[填写：XX]MW/[填写：XX]MWh电化学储能电站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**蓄热储能**：建设[填写：XX]万m³蓄热设施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**氢储能**：建设[填写：XX]Nm³/h电解水制氢及储氢设施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（3）余热余压利用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**工业余热回收**：回收[填写：重点用能企业]余热，建设余热发电/供热项目，装机容量[填写：XX]MW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**余压利用**：建设余压发电项目，装机容量[填写：XX]MW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（4）智能微电网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建设园区智能微电网，实现分布式电源、储能、负荷的协调控制，提高供电可靠性和新能源消纳能力。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（5）综合能源站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建设[填写：X]座综合能源站，集成供电、供热、供冷、供气等功能，为园区企业提供一站式能源服务。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3、可行性论证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（1）技术可行性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[填写：各项技术方案的成熟度、适用性、可靠性分析]。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（2）经济可行性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[填写：投资估算、成本效益分析、投资回收期等]。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（3）资源可行性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[填写：可再生能源资源可利用量、土地资源保障等]。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（4）政策可行性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[填写：政策支持情况、并网接入条件、电价机制等]。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（四）必要性综述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1、筑牢"一带一路"绿色合作枢纽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市]地处[填写：地理位置]，是"一带一路"重要节点城市。建设"园中园"国家级零碳园区，将打造[填写：区域]绿色低碳发展标杆，为"一带一路"沿线国家和地区提供可复制、可推广的零碳园区建设经验，提升[XX市]在绿色"一带一路"建设中的影响力和话语权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2、践行国家"双碳"战略全局部署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"园中园"国家级零碳园区，是[XX市]贯彻落实国家"双碳"战略的具体行动，是推动工业领域深度脱碳的重要抓手，将为全国高载能、高排放园区零碳转型提供示范样板，为国家实现碳达峰碳中和目标贡献[XX市]力量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3、填补西北绿色低碳转型标杆空白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目前，西北地区尚缺乏资源型工业区零碳转型的成功案例。"园中园"国家级零碳园区建设将填补这一空白，打造西北地区首个资源型工业区绿色转型标杆，为同类地区提供可借鉴、可复制的转型路径。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4、树立资源"路径依赖"转型标杆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[XX市]因资源而兴，长期面临"资源依赖"的发展瓶颈。"园中园"国家级零碳园区建设将推动园区从"资源依赖"向"创新驱动"转型，从"高碳发展"向"零碳发展"转型，为全国资源型城市绿色转型树立标杆。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三、建设目标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（一）主要思路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以习近平新时代中国特色社会主义思想为指导，全面贯彻党的[填写：XX大]精神，深入落实习近平生态文明思想和"双碳"战略部署，坚持"系统谋划、分步实施，政府引导、市场主导，创新驱动、示范引领，绿色低碳、循环发展"的原则，以能源结构优化为核心，以产业低碳转型为主线，以技术创新为支撑，以体制机制创新为保障，全力打造西北地区首个资源型工业区零碳转型标杆，为国家零碳园区建设贡献[XX市]智慧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（二）基本原则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1、坚持系统谋划、统筹推进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将零碳园区建设纳入[XX市]经济社会发展全局，加强顶层设计，统筹能源、产业、建筑、交通等各领域协同降碳，形成工作合力。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2、坚持政府引导、市场主导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发挥政府规划引导、政策激励、监督管理作用，激发企业主体活力，引导社会资本参与，形成多元化投入机制。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3、坚持创新驱动、示范引领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加强低碳技术研发和推广应用，打造一批零碳示范项目和示范企业，形成可复制、可推广的经验模式。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4、坚持绿色低碳、循环发展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推动能源结构清洁化、产业发展绿色化、资源利用循环化，构建绿色低碳循环发展产业体系。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5、坚持因地制宜、分类施策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根据园区产业特点、资源禀赋、发展阶段，科学制定零碳转型路径，不搞"一刀切"。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（三）总体目标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到[填写：XXXX]年，将"园中园"建成国家级零碳园区，实现以下目标：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1、能源结构显著优化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非化石能源消费占比达到[填写：XX]%以上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绿电消费占比达到[填写：XX]%以上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煤炭消费占比降至[填写：XX]%以下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单位GDP能耗较[填写：XXXX]年下降[填写：XX]%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2、碳排放大幅下降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碳排放总量较[填写：XXXX]年下降[填写：XX]%以上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单位GDP碳排放强度较[填写：XXXX]年下降[填写：XX]%以上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实现近零碳排放（剩余碳排放通过碳汇、CCER等方式抵消）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3、产业绿色升级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绿色产业增加值占比达到[填写：XX]%以上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创建国家级绿色工厂[填写：X]家、省级绿色工厂[填写：XX]家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培育零碳示范企业[填写：XX]家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4、基础设施完善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建成智能微电网[填写：X]个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建成综合能源站[填写：X]座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绿色建筑占比达到[填写：XX]%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新能源车辆占比达到[填写：XX]%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5、管理能力提升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建成园区能碳管理平台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实现重点企业能耗和碳排放在线监测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建立完善的碳排放核算、报告、核查体系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（四）具体实施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1、行动路径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第一阶段（[填写：XXXX-XXXX]年）：夯实基础阶段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完成零碳园区建设顶层设计，编制专项规划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启动能源系统优化工程，建设一批分布式光伏、储能项目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开展重点企业能效诊断，实施节能改造项目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搭建能碳管理平台，建立监测体系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第二阶段（[填写：XXXX-XXXX]年）：重点突破阶段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大规模开发可再生能源，绿电占比显著提升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推进产业低碳转型，创建一批绿色工厂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完善基础设施，建成智能微电网和综合能源站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深化体制机制创新，形成可复制经验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第三阶段（[填写：XXXX]年）：全面达标阶段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全面完成零碳园区建设任务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实现近零碳排放目标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形成系统化零碳解决方案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建成国家级零碳园区示范标杆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2、工作计划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（1）能源转型工作计划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年份 | 重点工作 | 预期目标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[填写：XXXX] | [填写：重点工作内容] | [填写：预期目标]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[填写：XXXX] | [填写：重点工作内容] | [填写：预期目标]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[填写：XXXX] | [填写：重点工作内容] | [填写：预期目标]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（2）产业转型工作计划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[填写：产业转型工作计划表]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（3）基础设施工作计划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[填写：基础设施工作计划表]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3、时间安排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（1）项目前期（[填写：XXXX年X月-X月]）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完成零碳园区建设方案编制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完成重点项目可研报告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落实项目建设条件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（2）项目建设（[填写：XXXX年X月-XXXX年X月]）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分批启动重点项目建设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定期开展项目调度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确保项目按期建成投运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（3）评估验收（[填写：XXXX年X月-X月]）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开展零碳园区建设成效评估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申请国家级零碳园区认定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总结推广经验模式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*第二部分（第一章 建设基础）和第三部分（第二章 目标分析）已完成。*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四、重点任务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（一）加快园区用能结构转型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1、建立用能和碳排放制度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（1）完善能源消费总量和强度双控制度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建立园区能源消费总量控制目标分解机制，将能耗指标分解到重点用能企业，实行年度考核。完善能源消费强度监测体系，定期发布园区及重点企业能耗强度指标。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（2）建立碳排放统计核算制度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制定园区碳排放核算指南，明确核算边界、核算方法、数据来源。建立碳排放数据报送制度，重点企业按月报送碳排放数据。定期开展碳排放核查，确保数据真实准确。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（3）推行用能预算管理制度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对重点用能企业实行用能预算管理，核定年度用能指标，超指标用能实行有偿使用。建立用能权交易机制，推动用能指标市场化配置。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2、着力提升能源利用效率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（1）实施能效标杆引领行动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在[填写：重点行业]等领域遴选能效标杆企业，发布能效标杆值。推动其他企业对标达标，力争[填写：XXXX]年[填写：重点行业]能效水平达到国内先进水平。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（2）推进重点用能设备节能改造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对园区[填写：重点用能设备，如电机、变压器、锅炉等]进行全面排查，制定节能改造计划。推广高效电机、变频调速、余热回收等节能技术，力争[填写：XXXX]年完成改造[填写：XX]台（套）。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（3）加强能源计量管理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完善园区能源计量体系，重点企业实现三级计量全覆盖。推广智能电表、热表等智能计量设备，实现能源数据自动采集。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3、加快推动用能系统改造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（1）建设分布式能源系统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在园区建设[填写：X]个分布式能源站，集成燃气三联供、分布式光伏、储能等设施，实现冷、热、电、气多能联供，综合能源利用效率达到[填写：XX]%以上。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（2）推进工业余热回收利用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建设园区余热回收管网，回收[填写：重点企业]余热资源，为周边企业供热。[填写：XXXX]年建成余热回收管网[填写：XX]公里，余热供热能力达到[填写：XX]蒸吨/小时。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（3）实施供配电系统优化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开展园区供配电系统节能诊断，优化电网运行方式。推广无功动态补偿、谐波治理等技术，降低线损率至[填写：X]%以下。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4、推动能源结构低碳转型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（1）大力发展可再生能源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推进园区分布式光伏规模化开发，[填写：XXXX]年新增装机容量[填写：XX]MW。探索建设分散式风电项目，装机容量[填写：XX]MW。利用有机废弃物建设生物质能项目，装机容量[填写：XX]MW。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（2）提升绿电消纳比例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推动园区企业参与绿电交易，[填写：XXXX]年绿电消费占比达到[填写：XX]%。探索绿电直供模式，建设园区绿电专线。鼓励企业自建分布式光伏，实现自发自用。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（3）优化化石能源利用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严格控制煤炭消费增量，逐步淘汰燃煤锅炉。推进煤改气、煤改电，[填写：XXXX]年煤炭消费占比降至[填写：XX]%以下。优化天然气利用，优先保障民生和工业燃料需求。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（二）大力推进园区节能降碳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1、健全用能和碳排放制度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（1）完善节能审查制度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严格执行固定资产投资项目节能审查制度，对高耗能项目实行能耗等量或减量替代。建立节能审查项目台账，加强事中事后监管。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（2）建立碳排放影响评价制度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对新建、改建、扩建项目实施碳排放影响评价，将碳排放评价纳入环评体系。探索实行碳排放减量替代，推动项目碳排放水平达到行业先进。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（3）推行能源审计制度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对重点用能企业定期开展能源审计，[填写：XXXX]年完成能源审计[填写：XX]家。督促企业落实审计建议，实施节能改造。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2、强化监管淘汰落后产能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（1）建立落后产能退出机制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制定园区落后产能淘汰目录，明确淘汰标准和时限。对能耗、排放不达标的企业限期整改，逾期未整改的依法关停退出。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（2）加强节能监察执法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建立园区节能监察体系，配备专业监察人员。对重点用能企业开展日常监察和专项监察，依法查处违法违规用能行为。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（3）实施差别化能源价格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对超能耗限额标准的企业实行惩罚性电价，对能效标杆企业给予电价优惠。建立阶梯气价、阶梯热价制度，倒逼企业节能降耗。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3、对标改造建设示范工厂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（1）创建绿色工厂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按照《绿色工厂评价通则》要求，推动企业创建绿色工厂。[填写：XXXX]年创建国家级绿色工厂[填写：X]家、省级绿色工厂[填写：XX]家。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（2）打造零碳示范企业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遴选[填写：X-X]家基础条件好的企业，开展零碳示范创建。通过可再生能源替代、能效提升、碳汇抵消等措施，实现企业近零碳排放。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（3）推广先进经验模式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总结绿色工厂、零碳示范企业创建经验，形成可复制、可推广的技术方案和管理模式，在园区全面推广。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（三）调整优化园区产业结构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1、打造绿色零碳产业体系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（1）培育壮大绿色产业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重点发展[填写：绿色产业类型，如新能源、新材料、节能环保等]产业，[填写：XXXX]年绿色产业增加值占比达到[填写：XX]%。引进培育一批绿色产业龙头企业，打造绿色产业集群。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（2）推动产业绿色化改造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运用绿色技术、绿色工艺、绿色装备改造传统产业，提升产业绿色化水平。推动产品设计绿色化、生产过程清洁化、资源利用循环化。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（3）构建绿色供应链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引导龙头企业建立绿色供应链管理体系，带动上下游企业协同降碳。开展绿色供应链管理企业评价，[填写：XXXX]年创建绿色供应链管理企业[填写：X]家。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2、推进存量产业转型升级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（1）实施技术改造升级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支持企业采用新技术、新工艺、新设备改造现有产能，提升产品质量和能效水平。[填写：XXXX]年实施技术改造项目[填写：XX]个，完成投资[填写：XX]亿元。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（2）推动产品高端化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支持企业开发高附加值、低能耗、低排放产品，向产业链高端延伸。淘汰低端落后产品，优化产品结构。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（3）促进产业融合发展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推动[填写：产业一]与[填写：产业二]融合发展，培育新业态新模式。发展循环经济，推动产业间废弃物资源化利用。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3、培育发展绿色产业增量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（1）引进绿色产业项目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制定绿色产业招商目录，重点引进[填写：绿色产业类型]项目。[填写：XXXX]年引进绿色产业项目[填写：XX]个，完成投资[填写：XX]亿元。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（2）建设绿色产业载体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规划建设[填写：X]个绿色产业专业园，完善配套设施，打造绿色产业发展高地。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（3）发展绿色服务产业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培育壮大节能服务、环保服务、碳资产管理等绿色服务产业，为园区企业提供专业化服务。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（四）强化园区资源节约集约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1、优化园区土地空间布局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（1）实施土地集约利用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开展园区土地利用现状评价，盘活低效闲置用地。提高土地投资强度和产出强度，[填写：XXXX]年亩均税收达到[填写：XX]万元以上。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（2）优化产业空间布局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按照"产业集聚、用地集约"原则，优化调整园区功能分区。推动同类产业集中布局，提高基础设施共享水平。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（3）发展多层标准厂房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建设多层标准厂房，提高建筑容积率。鼓励企业建设多层厂房，提高土地利用率。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2、促进能量梯级利用循环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（1）建设能量梯级利用系统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按照"高质高用、低质低用、梯级利用"原则，优化园区能量配置。推动高品位余热发电、中品位余热供热、低品位余热制冷，实现能量梯级利用。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（2）发展热电冷联供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建设园区热电冷联供系统，实现能源梯级利用和高效转换。综合能源利用效率达到[填写：XX]%以上。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（3）推广能源梯级利用技术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在[填写：重点行业]推广能源梯级利用技术，建设示范项目[填写：X]个。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3、健全废弃物的循环网络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（1）建设固废综合利用体系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建立园区固废分类收集、转运、处置体系。推动工业固废资源化利用，[填写：XXXX]年固废综合利用率达到[填写：XX]%以上。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（2）发展再制造产业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支持企业开展再制造业务，重点推进[填写：再制造产品类型]再制造。[填写：XXXX]年再制造产业产值达到[填写：XX]亿元。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（3）建设循环经济产业链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构建[填写：循环经济产业链描述]，实现废弃物资源化、产业化利用。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（五）完善升级园区基础设施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1、提升园区建筑低碳水平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（1）推广绿色建筑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新建建筑全面执行绿色建筑标准，[填写：XXXX]年绿色建筑占比达到[填写：XX]%。开展既有建筑节能改造，[填写：XXXX]年完成改造[填写：XX]万平方米。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（2）实施建筑光伏一体化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推广建筑光伏一体化（BIPV）技术，新建厂房光伏覆盖率不低于[填写：XX]%。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（3）优化建筑用能系统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推广高效空调、照明、电梯等用能设备，降低建筑运行能耗。实施建筑能耗监测，实现精细化管理。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2、加强能源环保设施建设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（1）建设智能微电网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建设园区智能微电网，实现分布式电源、储能、负荷协调控制。[填写：XXXX]年建成智能微电网[填写：X]个。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（2）完善供热管网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建设园区集中供热管网，实现余热、废热资源化利用。供热管网覆盖率达到[填写：XX]%以上。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（3）建设污水处理设施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完善园区污水处理设施，提高污水处理能力和水平。[填写：XXXX]年污水处理率达到[填写：XX]%，中水回用率达到[填写：XX]%。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3、构建低碳交通运输体系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（1）推广新能源车辆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园区新增或更新公务用车、物流车辆优先选用新能源汽车。[填写：XXXX]年新能源车辆占比达到[填写：XX]%。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（2）建设充换电设施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建设园区充换电设施网络，满足新能源汽车充电需求。[填写：XXXX]年建成充电桩[填写：XXX]个、换电站[填写：X]座。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（3）优化交通运输组织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发展多式联运，提高铁路、水运运输比例。优化物流线路，减少空驶率。推广甩挂运输、共同配送等先进运输组织方式。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4、打造绿色公共服务平台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（1）建设能碳管理平台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建设园区能碳管理平台，实现能源消费和碳排放实时监测、分析、预警。重点企业能耗和碳排放在线监测覆盖率达到[填写：XX]%。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（2）建设环境监测平台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完善园区环境监测网络，实现大气、水、土壤等环境质量实时监测。建设环境应急指挥平台，提升环境应急响应能力。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（3）建设绿色金融服务平台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搭建政银企对接平台，引导金融机构开发绿色信贷、绿色债券、绿色保险等产品，支持零碳项目建设。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（六）加强先进适用技术应用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1、深化产学研用协同创新机制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（1）组建零碳技术创新联盟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联合[填写：高校/科研机构]组建零碳技术创新联盟，开展关键共性技术攻关。设立零碳技术创新基金，支持技术研发和成果转化。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（2）建设零碳技术研发平台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建设[填写：零碳技术研发平台名称]，打造零碳技术创新高地。支持企业建设省级以上企业技术中心、工程研究中心。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（3）实施零碳技术攻关项目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围绕[填写：技术领域]，实施零碳技术攻关项目[填写：XX]项，突破一批关键核心技术。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2、加速科技成果转化与产业化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（1）建设科技成果转化平台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建设[填写：科技成果转化平台名称]，提供技术评估、中试孵化、产业化等服务。培育技术转移机构[填写：X]家。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（2）实施科技成果转化项目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每年组织实施科技成果转化项目[填写：XX]项，推动零碳技术产业化应用。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（3）培育零碳技术装备产业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引进培育零碳技术装备制造企业，发展[填写：零碳技术装备类型]等产业，打造零碳技术装备基地。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3、打造示范场景推广形成方案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（1）建设零碳技术示范工程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在[填写：重点领域]建设零碳技术示范工程[填写：XX]个，形成可复制、可推广的技术方案。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（2）开展零碳技术评价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建立零碳技术评价指标体系，开展零碳技术适用性评价，发布零碳技术推荐目录。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（3）加强技术交流合作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举办零碳技术论坛、展会等活动，促进技术交流合作。加强与国内外先进园区技术合作，引进先进零碳技术。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（七）提升园区能碳管理能力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1、建立能碳精细化管理制度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（1）完善能碳管理体系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建立园区能碳管理组织架构，明确职责分工。制定能碳管理制度，规范能碳管理流程。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（2）推行能碳目标管理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将能碳目标分解到部门、企业，签订目标责任书。建立能碳目标考核机制，定期考核通报。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（3）加强能碳数据管理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建立能碳数据采集、审核、报送制度，确保数据真实准确。开展能碳数据质量核查，提高数据质量。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2、构建能碳动态化监测体系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（1）建设能碳监测网络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建设园区能碳监测网络，重点企业安装能耗和碳排放在线监测设备。实现能源消费和碳排放实时监测、动态分析。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（2）开发能碳管理平台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开发园区能碳管理平台，集成数据采集、分析、展示、预警等功能。实现能碳管理数字化、智能化。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（3）开展能碳核查验证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定期开展能碳核查，验证数据准确性。委托第三方机构开展碳排放核查，确保碳排放数据可信可用。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3、实施能碳精准化调控策略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（1）建立能碳预警机制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设定能碳预警阈值，对异常用能和碳排放及时预警。建立应急响应机制，快速处置能碳异常事件。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（2）开展能碳对标分析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定期开展能碳对标分析，找出差距和不足。制定改进措施，持续提升能碳管理水平。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（3）优化能碳调控策略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基于能碳数据分析，优化能源调度和碳排放控制策略。实现能源系统优化运行和碳排放精准控制。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（八）支持园区加强改革创新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1、建立零碳发展创新体制机制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（1）创新管理体制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成立零碳园区建设领导小组，统筹协调零碳园区建设工作。建立零碳园区建设工作专班，负责日常工作推进。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（2）创新政策机制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制定零碳园区建设支持政策，在资金、土地、能耗指标等方面给予倾斜。建立零碳项目审批绿色通道，提高审批效率。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（3）创新市场机制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探索建立用能权、碳排放权交易市场，推动资源市场化配置。发展绿色金融，拓宽零碳项目融资渠道。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2、建设虚拟电厂助力零碳园区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（1）建设虚拟电厂平台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建设园区虚拟电厂平台，聚合分布式电源、储能、可控负荷等资源。实现源网荷储协调互动，提高电网调节能力。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（2）发展需求响应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引导企业参与需求响应，削峰填谷，提高电网运行效率。[填写：XXXX]年需求响应能力达到[填写：XX]MW。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（3）参与电力市场交易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组织园区企业参与电力市场交易，降低用电成本。探索绿电交易、碳交易等新业态。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3、打造改革创新资源聚集高地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（1）建设改革创新试验区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争取将"园中园"列为省级/国家级改革创新试验区，在体制机制、政策创新等方面先行先试。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（2）集聚改革创新资源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引进培育零碳领域高端人才，建设人才高地。集聚零碳技术、资金、信息等创新资源，打造创新生态。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（3）输出改革创新经验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总结零碳园区建设经验，形成可复制、可推广的制度成果。向全国同类园区输出[XX市]经验。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4、做强零碳产业创新生态体系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（1）培育零碳产业主体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引进培育零碳技术研发、装备制造、服务运营等企业[填写：XX]家，形成零碳产业生态。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（2）建设零碳产业园区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规划建设零碳产业园，集聚零碳产业主体，打造零碳产业集群。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（3）发展零碳服务产业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培育节能服务、碳资产管理、绿色金融等零碳服务产业，完善零碳产业服务体系。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（九）构建完善智库支撑体系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1、联合高校建设零碳人才培养基地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（1）共建零碳学院/研究院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联合[填写：高校名称]共建零碳学院/研究院，开展零碳人才培养和科学研究。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（2）开设零碳专业课程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开设零碳技术与工程、碳资产管理等专业课程，培养零碳专业人才。[填写：XXXX]年培养零碳专业人才[填写：XXX]人。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（3）建设实习实训基地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在园区建设零碳实习实训基地，为学生提供实践锻炼机会。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2、搭建零碳园区战略智库支撑平台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（1）组建专家咨询委员会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聘请能源、环境、经济、产业等领域专家，组建零碳园区建设专家咨询委员会，为园区建设提供决策咨询。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（2）建立零碳研究基地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联合[填写：研究机构]建立零碳研究基地，开展零碳政策、技术、模式研究。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（3）发布零碳发展报告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定期发布[XX市]零碳园区发展报告，总结实践经验，提出政策建议。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3、开展园区主体零碳能力专项培训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（1）开展管理人员培训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对园区企业管理人员开展零碳政策、管理、技术等培训，[填写：XXXX]年培训[填写：XXX]人次。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（2）开展技术人员培训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对园区企业技术人员开展零碳技术培训，提升技术能力。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（3）开展操作人员培训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对园区企业操作人员开展节能操作培训，提高操作水平。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（十）推动跨域零碳合作协同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1、建立跨区域的零碳合作机制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（1）加入零碳园区联盟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加入国家级/省级零碳园区联盟，参与零碳园区标准制定、经验交流等活动。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（2）建立区域合作机制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与周边园区建立零碳合作机制，开展能源互济、产业协作、技术共享等合作。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（3）开展对口合作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与先进地区零碳园区开展对口合作，学习借鉴先进经验。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2、开展跨域低碳技术联合攻关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（1）实施联合攻关项目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联合[填写：合作单位]实施跨域低碳技术联合攻关项目[填写：XX]项，突破共性关键技术。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（2）共建技术创新平台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联合[填写：合作单位]共建零碳技术创新平台[填写：X]个，共享研发资源。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（3）开展技术交流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定期举办零碳技术交流会，促进技术成果共享。组织企业参加国内外零碳技术展会，拓展合作渠道。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3、推动区域碳配额互认与交易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（1）参与碳交易市场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组织园区企业参与全国碳排放权交易市场，做好碳排放配额清缴。[填写：XXXX]年参与碳交易企业达到[填写：XX]家。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（2）开展碳资产管理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建立园区碳资产管理体系，开展碳排放配额、CCER等碳资产管理。培育碳资产管理专业机构，提供专业化服务。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（3）探索碳普惠机制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探索建立园区碳普惠机制，鼓励企业和个人参与碳减排行动。开展碳积分、碳币等试点，激发全社会参与积极性。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*第四部分（第三章 重点任务）已完成。*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五、重点支撑项目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围绕零碳园区建设目标，未来五年（[填写：XXXX-XXXX]年）组织实施[填写：XX]个重点支撑项目，总投资[填写：XXX.XX]亿元。项目涵盖能源转型、节能降碳、产业优化、基础设施、技术创新等领域。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（一）能源转型类项目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3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**小计** | | | **[填写：XX.XX]** |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（二）节能降碳类项目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**小计** | | | **[填写：XX.XX]** |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（三）产业优化类项目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**小计** | | | **[填写：XX.XX]** |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（四）基础设施类项目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**小计** | | | **[填写：XX.XX]** |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（五）技术创新类项目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**小计** | | | **[填写：XX.XX]** |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（六）项目投资汇总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项目类别 | 项目数量 | 总投资（亿元） | 占比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|----------|----------|----------------|------|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能源转型类 | [填写：XX]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节能降碳类 | [填写：XX]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产业优化类 | [填写：XX]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基础设施类 | [填写：XX]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技术创新类 | [填写：XX]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**合计** | **[填写：XX]** | **[填写：XXX.XX]** | **100%** |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六、经济性分析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（一）成本投入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零碳园区建设成本主要包括能源系统建设、产业技术改造、基础设施升级、技术研发、管理运营等方面。经测算，零碳园区建设总投资为[填写：XXX.XX]亿元，具体构成如下：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1、能源系统建设投入：[填写：XX.XX]亿元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分布式光伏：[填写：X.XX]亿元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分散式风电：[填写：X.XX]亿元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储能设施：[填写：X.XX]亿元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智能微电网：[填写：X.XX]亿元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余热利用：[填写：X.XX]亿元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综合能源站：[填写：X.XX]亿元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2、产业技术改造投入：[填写：XX.XX]亿元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能效提升改造：[填写：X.XX]亿元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清洁生产改造：[填写：X.XX]亿元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绿色工厂创建：[填写：X.XX]亿元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循环经济项目：[填写：X.XX]亿元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3、基础设施升级投入：[填写：XX.XX]亿元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绿色建筑改造：[填写：X.XX]亿元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低碳交通设施：[填写：X.XX]亿元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能碳管理平台：[填写：X.XX]亿元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环保设施升级：[填写：X.XX]亿元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4、技术研发投入：[填写：X.XX]亿元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零碳技术研发：[填写：X.XX]亿元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科技成果转化：[填写：X.XX]亿元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创新平台建设：[填写：X.XX]亿元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5、管理运营投入：[填写：X.XX]亿元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能碳管理体系建设：[填写：X.XX]亿元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人才培训：[填写：X.XX]亿元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咨询服务：[填写：X.XX]亿元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6、其他投入：[填写：X.XX]亿元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（二）预期总收益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零碳园区建设将产生显著的经济收益、环境收益和社会收益。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1、经济收益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（1）能源成本节约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通过可再生能源替代、能效提升等措施，预计每年节约能源成本[填写：X.XX]亿元。其中：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绿电替代节约电费：[填写：X.XX]亿元/年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能效提升节约能源费：[填写：X.XX]亿元/年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余热利用节约供热费：[填写：X.XX]亿元/年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（2）碳交易收益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通过碳排放权交易、CCER开发等，预计每年获得碳交易收益[填写：X.XX]亿元。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（3）绿色金融收益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通过绿色信贷、绿色债券等，预计每年节约融资成本[填写：X.XX]亿元。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（4）产业增值收益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通过产业绿色化升级，预计每年新增产业增加值[填写：XX.XX]亿元。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经济收益合计：[填写：XX.XX]亿元/年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2、环境收益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（1）碳减排效益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预计每年减少碳排放[填写：XX.XX]万吨CO₂，按碳价[填写：XX]元/吨计算，环境效益价值[填写：X.XX]亿元/年。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（2）污染物减排效益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预计每年减少SO₂排放[填写：XXX]吨、NOx排放[填写：XXX]吨、烟尘排放[填写：XXX]吨，环境效益价值[填写：X.XX]亿元/年。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（3）资源节约效益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预计每年节约标准煤[填写：XX.XX]万吨、水资源[填写：XXX]万吨，资源节约价值[填写：X.XX]亿元/年。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环境收益合计：[填写：X.XX]亿元/年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3、社会收益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（1）就业创造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零碳园区建设预计创造直接就业岗位[填写：XXX]个，间接就业岗位[填写：XXXX]个。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（2）税收贡献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预计每年新增税收[填写：X.XX]亿元。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（3）品牌价值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提升园区品牌形象，增强招商引资吸引力，预计每年新增投资[填写：XX.XX]亿元。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社会收益合计：[填写：XX.XX]亿元/年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4、收益结构分析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收益类型 | 年收益（亿元） | 占比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|----------|----------------|------|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经济收益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环境收益 | [填写：X.XX]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社会收益 | [填写：XX.XX] | [填写：XX]%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**合计** | **[填写：XX.XX]** | **100%**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（三）净收益分析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1、投资回收期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静态投资回收期：[填写：X.XX]年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动态投资回收期（折现率[填写：X]%）：[填写：X.XX]年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2、净现值（NPV）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按折现率[填写：X]%、计算期[填写：XX]年计算，项目净现值为[填写：XX.XX]亿元，大于零，项目经济可行。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3、内部收益率（IRR）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项目内部收益率为[填写：XX.XX]%，高于基准收益率[填写：X]%，项目经济可行。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4、效益成本比（B/C）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项目效益成本比为[填写：X.XX]，大于1，项目经济可行。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（四）经济性评估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1、投资回收周期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零碳园区建设投资回收期为[填写：X.XX]年，属于合理投资回收期范围。其中：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能源系统类项目回收期：[填写：X-XX]年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节能降碳类项目回收期：[填写：X-XX]年</w:t>
      </w:r>
    </w:p>
    <w:p>
      <w:pPr>
        <w:pStyle w:val="ListBullet"/>
        <w:spacing w:before="120" w:after="120" w:line="360" w:lineRule="auto"/>
        <w:jc w:val="left"/>
      </w:pPr>
      <w:r>
        <w:rPr>
          <w:rFonts w:ascii="宋体" w:hAnsi="宋体"/>
          <w:sz w:val="24"/>
        </w:rPr>
        <w:t>基础设施类项目回收期：[填写：X-XX]年</w:t>
      </w:r>
    </w:p>
    <w:p>
      <w:pPr>
        <w:pStyle w:val="Heading4"/>
        <w:spacing w:before="120" w:after="120" w:line="360" w:lineRule="auto"/>
        <w:jc w:val="left"/>
      </w:pPr>
      <w:r>
        <w:rPr>
          <w:rFonts w:ascii="宋体" w:hAnsi="宋体"/>
          <w:sz w:val="24"/>
        </w:rPr>
        <w:t>2、内部收益率（IRR）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零碳园区建设内部收益率为[填写：XX.XX]%，高于行业基准收益率，具有良好的投资回报。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敏感性分析：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变动因素 | 变动幅度 | IRR变化 | 结论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|----------|----------|---------|------|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投资增加 | +10% | [填写：XX.XX]% | [填写：结论]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收益减少 | -10% | [填写：XX.XX]% | [填写：结论]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建设期延长 | +1年 | [填写：XX.XX]% | [填写：结论]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**结论：** 零碳园区建设具有良好的经济性，投资回收期合理，内部收益率高于基准水平，抗风险能力较强。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七、保障措施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（一）组织领导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1、成立零碳园区建设领导小组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成立由[XX市]政府主要领导任组长，分管副市长任副组长，相关部门负责人为成员的零碳园区建设领导小组，统筹协调零碳园区建设工作。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2、设立零碳园区建设工作专班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在[XX经开区]管委会设立零碳园区建设工作专班，负责日常工作推进。配备专职人员[填写：X-X]名，保障工作经费[填写：XX]万元/年。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3、建立联席会议制度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建立零碳园区建设联席会议制度，定期研究解决重大问题。实行"月调度、季评估、年总结"工作机制。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（二）政策支持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1、财政支持政策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设立零碳园区建设专项资金[填写：X]亿元，支持重点项目建设。对零碳项目给予贴息、补助等支持。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2、税收优惠政策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对零碳项目企业给予企业所得税、增值税等税收优惠。对购置节能设备给予投资抵免。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3、价格支持政策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对零碳项目给予优惠电价、气价、热价。实行差别化能源价格，激励企业节能降碳。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4、土地支持政策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优先保障零碳项目用地需求，给予土地价格优惠。对多层标准厂房给予容积率奖励。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（三）要素保障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1、能源保障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优先保障零碳项目用能需求，单列能耗指标。支持零碳项目参与电力直接交易，降低用电成本。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2、资金保障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引导金融机构开发绿色信贷、绿色债券、绿色保险等产品。设立零碳产业发展基金，支持零碳项目建设。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3、人才保障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引进零碳领域高端人才，给予安家费、科研启动资金等支持。培养本土零碳专业人才，建设人才培训基地。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（四）队伍建设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1、加强专业培训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对园区管理人员开展零碳政策、技术、管理等培训，提升专业能力。[填写：XXXX]年培训[填写：XXX]人次。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2、引进专业机构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引进第三方专业机构，提供技术咨询、项目评估、碳资产管理等服务。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3、建设专家智库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聘请国内外知名专家，组建零碳园区建设专家委员会，提供决策咨询。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（五）监督考评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1、建立考核体系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建立零碳园区建设考核指标体系，对相关部门和企业进行年度考核。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2、加强监督检查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定期开展零碳项目监督检查，确保项目按期建成投运。对进度滞后项目及时预警督办。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3、开展绩效评价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委托第三方机构开展零碳园区建设绩效评价，总结经验，发现问题，持续改进。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（六）宣传推广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1、加强经验总结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及时总结零碳园区建设经验，形成可复制、可推广的模式。编制零碳园区建设案例集。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2、开展宣传推广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利用媒体、展会、论坛等渠道，宣传零碳园区建设成效。举办零碳园区建设现场会，推广先进经验。</w:t>
      </w:r>
    </w:p>
    <w:p>
      <w:pPr>
        <w:spacing w:before="120" w:after="120" w:line="360" w:lineRule="auto"/>
        <w:jc w:val="left"/>
      </w:pPr>
      <w:r>
        <w:rPr>
          <w:rFonts w:ascii="宋体" w:hAnsi="宋体"/>
          <w:b/>
          <w:sz w:val="24"/>
        </w:rPr>
        <w:t>3、扩大对外合作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加强与国内外先进园区交流合作，学习借鉴先进经验。参与零碳园区标准制定，提升影响力。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附图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附图1 [XX市][XX经开区]零碳园区已建成项目分布图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[填写：附图说明]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附图2 [XX市][XX经开区]零碳园区在建、拟建项目规划图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[填写：附图说明]</w:t>
      </w:r>
    </w:p>
    <w:p>
      <w:pPr>
        <w:pStyle w:val="Heading2"/>
        <w:spacing w:before="120" w:after="120" w:line="360" w:lineRule="auto"/>
        <w:jc w:val="left"/>
      </w:pPr>
      <w:r>
        <w:rPr>
          <w:rFonts w:ascii="宋体" w:hAnsi="宋体"/>
          <w:sz w:val="24"/>
        </w:rPr>
        <w:t>附表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附表1 重点支撑项目（已建）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建设单位 | 建设内容 | 投资（亿元） | 建成时间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[填写：建设单位] | [填写：建设内容] | [填写：X.XX] | [填写：XXXX]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[填写：建设单位] | [填写：建设内容] | [填写：X.XX] | [填写：XXXX]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 ... |</w:t>
      </w:r>
    </w:p>
    <w:p>
      <w:pPr>
        <w:pStyle w:val="Heading3"/>
        <w:spacing w:before="120" w:after="120" w:line="360" w:lineRule="auto"/>
        <w:jc w:val="left"/>
      </w:pPr>
      <w:r>
        <w:rPr>
          <w:rFonts w:ascii="宋体" w:hAnsi="宋体"/>
          <w:sz w:val="24"/>
        </w:rPr>
        <w:t>附表2 重点支撑项目（在建+拟建）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序号 | 项目名称 | 建设单位 | 建设内容 | 投资（亿元） | 建设期限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|------|----------|----------|----------|--------------|----------|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1 | [填写：项目名称] | [填写：建设单位]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2 | [填写：项目名称] | [填写：建设单位] | [填写：建设内容] | [填写：X.XX] | [填写：XXXX-XXXX]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| ... | ... | ... | ... | ... | ... |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*[XX市][XX经开区]管理委员会*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*[填写：XXXX年XX月]*</w:t>
      </w:r>
    </w:p>
    <w:p>
      <w:pPr>
        <w:spacing w:before="120" w:after="120" w:line="360" w:lineRule="auto"/>
        <w:jc w:val="left"/>
      </w:pPr>
      <w:r>
        <w:rPr>
          <w:rFonts w:ascii="宋体" w:hAnsi="宋体"/>
          <w:sz w:val="24"/>
        </w:rPr>
        <w:t>*第五部分（第四、五章和经济性分析）已完成。*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w:space="preserve">PAGE</w:instrText>
      <w:fldChar w:fldCharType="end"/>
      <w:t xml:space="preserve"> 页，共 </w:t>
      <w:fldChar w:fldCharType="begin"/>
      <w:instrText w:space="preserve">NUMPAGES</w:instrText>
      <w:fldChar w:fldCharType="end"/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