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 mini 从零安装 Claude Code 完整指南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适用于 Mac mini M4/M3 或 Intel 版</w:t>
      </w:r>
    </w:p>
    <w:p/>
    <w:p>
      <w:pPr>
        <w:pStyle w:val="Heading1"/>
      </w:pPr>
      <w:r>
        <w:t>安装概览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第1步：检查系统要求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第2步：安装 Homebrew（推荐）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第3步：安装 Node.js（必需）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第4步：安装 Claude CLI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第5步：配置 API 密钥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第6步：验证安装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第7步：首次运行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故障排除</w:t>
      </w:r>
    </w:p>
    <w:p>
      <w:r>
        <w:br w:type="page"/>
      </w:r>
    </w:p>
    <w:p>
      <w:pPr>
        <w:pStyle w:val="Heading2"/>
      </w:pPr>
      <w:r>
        <w:t>第1步：检查系统要求</w:t>
      </w:r>
    </w:p>
    <w:p>
      <w:r>
        <w:rPr>
          <w:rFonts w:ascii="Microsoft YaHei" w:hAnsi="Microsoft YaHei" w:eastAsia="Microsoft YaHei"/>
          <w:sz w:val="22"/>
        </w:rPr>
        <w:t>安装前请确认您的 Mac mini 满足以下要求：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• macOS 版本：10.15 (Catalina) 或更高版本</w:t>
      </w:r>
    </w:p>
    <w:p>
      <w:r>
        <w:rPr>
          <w:rFonts w:ascii="Microsoft YaHei" w:hAnsi="Microsoft YaHei" w:eastAsia="Microsoft YaHei"/>
          <w:sz w:val="22"/>
        </w:rPr>
        <w:t>• 处理器：Apple M1/M2/M3/M4 或 Intel</w:t>
      </w:r>
    </w:p>
    <w:p>
      <w:r>
        <w:rPr>
          <w:rFonts w:ascii="Microsoft YaHei" w:hAnsi="Microsoft YaHei" w:eastAsia="Microsoft YaHei"/>
          <w:sz w:val="22"/>
        </w:rPr>
        <w:t>• 内存：建议至少 8GB</w:t>
      </w:r>
    </w:p>
    <w:p>
      <w:r>
        <w:rPr>
          <w:rFonts w:ascii="Microsoft YaHei" w:hAnsi="Microsoft YaHei" w:eastAsia="Microsoft YaHei"/>
          <w:sz w:val="22"/>
        </w:rPr>
        <w:t>• 磁盘空间：建议至少 10GB 可用空间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查看方法：苹果菜单 &gt; 关于本机 &gt; 查看 macOS 版本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终端查看命令：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sw_vers</w:t>
      </w:r>
    </w:p>
    <w:p/>
    <w:p>
      <w:pPr>
        <w:pStyle w:val="Heading2"/>
      </w:pPr>
      <w:r>
        <w:t>第2步：安装 Homebrew（推荐）</w:t>
      </w:r>
    </w:p>
    <w:p>
      <w:r>
        <w:rPr>
          <w:rFonts w:ascii="Microsoft YaHei" w:hAnsi="Microsoft YaHei" w:eastAsia="Microsoft YaHei"/>
          <w:sz w:val="22"/>
        </w:rPr>
        <w:t>Homebrew 是 macOS 上最流行的包管理器，方便后续升级和维护。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注意：如果网络无法访问 GitHub，可使用国内镜像。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/bin/bash -c "$(curl -fsSL https://raw.githubusercontent.com/Homebrew/install/HEAD/install.sh)"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添加到 PATH（Intel Mac）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echo "eval "$(/opt/homebrew/bin/brew shellenv)"" &gt;&gt; ~/.zprofile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Apple Silicon Mac (M1/M2/M3/M4) 同样适用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source ~/.zprofile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验证安装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brew doctor</w:t>
      </w:r>
    </w:p>
    <w:p/>
    <w:p>
      <w:pPr>
        <w:pStyle w:val="Heading2"/>
      </w:pPr>
      <w:r>
        <w:t>第3步：安装 Node.js</w:t>
      </w:r>
    </w:p>
    <w:p>
      <w:r>
        <w:rPr>
          <w:rFonts w:ascii="Microsoft YaHei" w:hAnsi="Microsoft YaHei" w:eastAsia="Microsoft YaHei"/>
          <w:sz w:val="22"/>
        </w:rPr>
        <w:t>Claude Code 需要 Node.js 环境，推荐 Node.js 20 或更高版本。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方法一：使用 Homebrew 安装（推荐）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brew install node@20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echo "export PATH="/opt/homebrew/opt/node@20/bin:$PATH"" &gt;&gt; ~/.zshrc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source ~/.zshrc</w:t>
      </w:r>
    </w:p>
    <w:p/>
    <w:p/>
    <w:p>
      <w:r>
        <w:rPr>
          <w:rFonts w:ascii="Microsoft YaHei" w:hAnsi="Microsoft YaHei" w:eastAsia="Microsoft YaHei"/>
          <w:sz w:val="22"/>
        </w:rPr>
        <w:t>方法二：从官网下载安装包：访问 https://nodejs.org/ &gt; 下载 LTS 版本 &gt; 双击安装</w:t>
      </w:r>
    </w:p>
    <w:p>
      <w:pPr>
        <w:pStyle w:val="Heading2"/>
      </w:pPr>
      <w:r>
        <w:t>第4步：安装 Claude CLI</w:t>
      </w:r>
    </w:p>
    <w:p>
      <w:r>
        <w:rPr>
          <w:rFonts w:ascii="Microsoft YaHei" w:hAnsi="Microsoft YaHei" w:eastAsia="Microsoft YaHei"/>
          <w:sz w:val="22"/>
        </w:rPr>
        <w:t>Claude Code 官方 CLI 工具可以通过 npm 安装。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npm install -g @anthropic-ai/claude-code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或使用 Homebrew 安装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brew install claude-cli</w:t>
      </w:r>
    </w:p>
    <w:p/>
    <w:p>
      <w:pPr>
        <w:pStyle w:val="Heading2"/>
      </w:pPr>
      <w:r>
        <w:t>第5步：验证安装</w:t>
      </w:r>
    </w:p>
    <w:p>
      <w:r>
        <w:rPr>
          <w:rFonts w:ascii="Microsoft YaHei" w:hAnsi="Microsoft YaHei" w:eastAsia="Microsoft YaHei"/>
          <w:sz w:val="22"/>
        </w:rPr>
        <w:t>安装完成后，验证各个组件是否正确安装：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node --version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npm --version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claude --version</w:t>
      </w:r>
    </w:p>
    <w:p/>
    <w:p>
      <w:pPr>
        <w:pStyle w:val="Heading2"/>
      </w:pPr>
      <w:r>
        <w:t>第6步：配置 API 密钥</w:t>
      </w:r>
    </w:p>
    <w:p>
      <w:r>
        <w:rPr>
          <w:rFonts w:ascii="Microsoft YaHei" w:hAnsi="Microsoft YaHei" w:eastAsia="Microsoft YaHei"/>
          <w:sz w:val="22"/>
        </w:rPr>
        <w:t>使用 Claude Code 需要配置 Anthropic API 密钥。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1. 获取 API 密钥：</w:t>
      </w:r>
    </w:p>
    <w:p>
      <w:r>
        <w:rPr>
          <w:rFonts w:ascii="Microsoft YaHei" w:hAnsi="Microsoft YaHei" w:eastAsia="Microsoft YaHei"/>
          <w:sz w:val="22"/>
        </w:rPr>
        <w:t xml:space="preserve">   • 访问 https://console.anthropic.com/</w:t>
      </w:r>
    </w:p>
    <w:p>
      <w:r>
        <w:rPr>
          <w:rFonts w:ascii="Microsoft YaHei" w:hAnsi="Microsoft YaHei" w:eastAsia="Microsoft YaHei"/>
          <w:sz w:val="22"/>
        </w:rPr>
        <w:t xml:space="preserve">   • 登录或注册账号</w:t>
      </w:r>
    </w:p>
    <w:p>
      <w:r>
        <w:rPr>
          <w:rFonts w:ascii="Microsoft YaHei" w:hAnsi="Microsoft YaHei" w:eastAsia="Microsoft YaHei"/>
          <w:sz w:val="22"/>
        </w:rPr>
        <w:t xml:space="preserve">   • 点击 API Keys &gt; Create Key &gt; 复制密钥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2. 配置环境变量：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nano ~/.zshrc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添加以下行（将 YOUR_KEY 替换为实际密钥）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export ANTHROPIC_API_KEY="sk-ant-..."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保存并重新加载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source ~/.zshrc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验证配置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echo $ANTHROPIC_API_KEY</w:t>
      </w:r>
    </w:p>
    <w:p/>
    <w:p>
      <w:pPr>
        <w:pStyle w:val="Heading2"/>
      </w:pPr>
      <w:r>
        <w:t>第7步：首次运行 Claude Code</w:t>
      </w:r>
    </w:p>
    <w:p>
      <w:r>
        <w:rPr>
          <w:rFonts w:ascii="Microsoft YaHei" w:hAnsi="Microsoft YaHei" w:eastAsia="Microsoft YaHei"/>
          <w:sz w:val="22"/>
        </w:rPr>
        <w:t>配置完成后，就可以开始使用 Claude Code 了：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进入项目目录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cd ~/Projects/my-project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启动交互模式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claude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单次命令模式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claude "解释这段代码的作用"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指定使用 Opus 模型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claude --model opus "复杂任务"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# 查看帮助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claude --help</w:t>
      </w:r>
    </w:p>
    <w:p/>
    <w:p>
      <w:pPr>
        <w:pStyle w:val="Heading2"/>
      </w:pPr>
      <w:r>
        <w:t>第8步：故障排除</w:t>
      </w:r>
    </w:p>
    <w:p>
      <w:r>
        <w:rPr>
          <w:rFonts w:ascii="Microsoft YaHei" w:hAnsi="Microsoft YaHei" w:eastAsia="Microsoft YaHei"/>
          <w:sz w:val="22"/>
        </w:rPr>
        <w:t>问题1：提示 "command not found: claude"</w:t>
      </w:r>
    </w:p>
    <w:p>
      <w:r>
        <w:rPr>
          <w:rFonts w:ascii="Microsoft YaHei" w:hAnsi="Microsoft YaHei" w:eastAsia="Microsoft YaHei"/>
          <w:sz w:val="22"/>
        </w:rPr>
        <w:t xml:space="preserve">   解决方法：运行 source ~/.zshrc，或重启终端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问题2：提示 "Invalid API key"</w:t>
      </w:r>
    </w:p>
    <w:p>
      <w:r>
        <w:rPr>
          <w:rFonts w:ascii="Microsoft YaHei" w:hAnsi="Microsoft YaHei" w:eastAsia="Microsoft YaHei"/>
          <w:sz w:val="22"/>
        </w:rPr>
        <w:t xml:space="preserve">   解决方法：检查 ANTHROPIC_API_KEY 环境变量是否正确设置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问题3：npm 安装失败</w:t>
      </w:r>
    </w:p>
    <w:p>
      <w:r>
        <w:rPr>
          <w:rFonts w:ascii="Microsoft YaHei" w:hAnsi="Microsoft YaHei" w:eastAsia="Microsoft YaHei"/>
          <w:sz w:val="22"/>
        </w:rPr>
        <w:t xml:space="preserve">   解决方法：尝试 sudo npm install -g，或先安装 nvm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问题4：Node 版本过低</w:t>
      </w:r>
    </w:p>
    <w:p>
      <w:r>
        <w:rPr>
          <w:rFonts w:ascii="Microsoft YaHei" w:hAnsi="Microsoft YaHei" w:eastAsia="Microsoft YaHei"/>
          <w:sz w:val="22"/>
        </w:rPr>
        <w:t xml:space="preserve">   解决方法：使用 nvm 安装新版本 Node.js</w:t>
      </w:r>
    </w:p>
    <w:p/>
    <w:p>
      <w:pPr>
        <w:pStyle w:val="Heading1"/>
      </w:pPr>
      <w:r>
        <w:t>常用命令速查</w:t>
      </w:r>
    </w:p>
    <w:p>
      <w:r>
        <w:rPr>
          <w:rFonts w:ascii="Courier New" w:hAnsi="Courier New"/>
        </w:rPr>
        <w:t>• claude</w:t>
      </w:r>
      <w:r>
        <w:rPr>
          <w:rFonts w:ascii="Microsoft YaHei" w:hAnsi="Microsoft YaHei" w:eastAsia="Microsoft YaHei"/>
          <w:sz w:val="22"/>
        </w:rPr>
        <w:t xml:space="preserve"> — 启动交互模式</w:t>
      </w:r>
    </w:p>
    <w:p>
      <w:r>
        <w:rPr>
          <w:rFonts w:ascii="Courier New" w:hAnsi="Courier New"/>
        </w:rPr>
        <w:t>• claude "提示词"</w:t>
      </w:r>
      <w:r>
        <w:rPr>
          <w:rFonts w:ascii="Microsoft YaHei" w:hAnsi="Microsoft YaHei" w:eastAsia="Microsoft YaHei"/>
          <w:sz w:val="22"/>
        </w:rPr>
        <w:t xml:space="preserve"> — 单次执行命令</w:t>
      </w:r>
    </w:p>
    <w:p>
      <w:r>
        <w:rPr>
          <w:rFonts w:ascii="Courier New" w:hAnsi="Courier New"/>
        </w:rPr>
        <w:t>• claude --model opus</w:t>
      </w:r>
      <w:r>
        <w:rPr>
          <w:rFonts w:ascii="Microsoft YaHei" w:hAnsi="Microsoft YaHei" w:eastAsia="Microsoft YaHei"/>
          <w:sz w:val="22"/>
        </w:rPr>
        <w:t xml:space="preserve"> — 使用 Opus 模型</w:t>
      </w:r>
    </w:p>
    <w:p>
      <w:r>
        <w:rPr>
          <w:rFonts w:ascii="Courier New" w:hAnsi="Courier New"/>
        </w:rPr>
        <w:t>• claude --print "提示"</w:t>
      </w:r>
      <w:r>
        <w:rPr>
          <w:rFonts w:ascii="Microsoft YaHei" w:hAnsi="Microsoft YaHei" w:eastAsia="Microsoft YaHei"/>
          <w:sz w:val="22"/>
        </w:rPr>
        <w:t xml:space="preserve"> — 打印输出后退出</w:t>
      </w:r>
    </w:p>
    <w:p>
      <w:pPr>
        <w:pStyle w:val="Heading1"/>
      </w:pPr>
      <w:r>
        <w:t>注意事项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• API 密钥安全：请勿将密钥分享给他人或提交到代码仓库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• 费用：Claude API 使用会产生费用，请留意账单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• 隐私：代码和对话会发送到 Anthropic 服务器处理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• 更新：定期运行 npm update -g @anthropic-ai/claude-code 更新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