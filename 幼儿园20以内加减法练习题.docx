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🧮 20以内加减法分层练习题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0"/>
        </w:rPr>
        <w:t>适合幼儿园大班至小学一年级</w:t>
      </w:r>
    </w:p>
    <w:p/>
    <w:p>
      <w:pPr>
        <w:shd w:val="clear" w:color="auto" w:fill="4472C4"/>
      </w:pPr>
      <w:r>
        <w:rPr>
          <w:rFonts w:ascii="微软雅黑" w:hAnsi="微软雅黑" w:eastAsia="微软雅黑"/>
          <w:b/>
          <w:color w:val="FFFFFF"/>
          <w:sz w:val="24"/>
        </w:rPr>
        <w:t>🌟 第一层：10以内基础题（适合中班）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5 + 7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4 + 3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2 + 2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1 - 1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1 - 1 = 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 + 4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 + 5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6 + 7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4 - 2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1 - 1 = 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7 + 3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6 - 5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1 - 1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8 - 4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5 + 2 = </w:t>
            </w:r>
          </w:p>
        </w:tc>
      </w:tr>
    </w:tbl>
    <w:p/>
    <w:p>
      <w:pPr>
        <w:shd w:val="clear" w:color="auto" w:fill="70AD47"/>
      </w:pPr>
      <w:r>
        <w:rPr>
          <w:rFonts w:ascii="微软雅黑" w:hAnsi="微软雅黑" w:eastAsia="微软雅黑"/>
          <w:b/>
          <w:color w:val="FFFFFF"/>
          <w:sz w:val="24"/>
        </w:rPr>
        <w:t>🌟🌟 第二层：15以内进阶（适合大班）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4 - 1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5 - 1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4 - 1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2 + 5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7 + 6 = 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6 - 5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2 + 7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8 - 1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3 + 3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6 - 5 = 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8 - 1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8 - 2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7 - 1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5 + 7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5 + 3 = </w:t>
            </w:r>
          </w:p>
        </w:tc>
      </w:tr>
    </w:tbl>
    <w:p/>
    <w:p>
      <w:pPr>
        <w:shd w:val="clear" w:color="auto" w:fill="ED7D31"/>
      </w:pPr>
      <w:r>
        <w:rPr>
          <w:rFonts w:ascii="微软雅黑" w:hAnsi="微软雅黑" w:eastAsia="微软雅黑"/>
          <w:b/>
          <w:color w:val="FFFFFF"/>
          <w:sz w:val="24"/>
        </w:rPr>
        <w:t>🌟🌟🌟 第三层：20以内挑战（适合一年级）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10 - 1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12 - 5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13 - 10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10 + 1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9 - 8 = 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9 - 5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8 + 7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5 + 9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12 + 2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12 + 3 = 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14 - 7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7 + 7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2 + 1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10 + 1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8 - 5 = </w:t>
            </w:r>
          </w:p>
        </w:tc>
      </w:tr>
    </w:tbl>
    <w:p/>
    <w:p>
      <w:pPr>
        <w:shd w:val="clear" w:color="auto" w:fill="C00000"/>
      </w:pPr>
      <w:r>
        <w:rPr>
          <w:rFonts w:ascii="微软雅黑" w:hAnsi="微软雅黑" w:eastAsia="微软雅黑"/>
          <w:b/>
          <w:color w:val="FFFFFF"/>
          <w:sz w:val="24"/>
        </w:rPr>
        <w:t>🌟🌟🌟🌟 第四层：综合练习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 + 12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10 + 1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14 - 7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8 + 1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14 + 6 = 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8 + 6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12 + 2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5 - 3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4 - 4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13 - 11 = 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13 + 7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10 + 4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6 + 9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9 - 8 = 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微软雅黑" w:hAnsi="微软雅黑"/>
                <w:sz w:val="22"/>
              </w:rPr>
              <w:t xml:space="preserve">14 - 6 = 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color w:val="0052CC"/>
          <w:sz w:val="20"/>
        </w:rPr>
        <w:t>⭐ 完成后到背面检查答案哦！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