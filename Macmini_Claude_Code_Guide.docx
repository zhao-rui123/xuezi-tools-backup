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Mac mini Claude Code Installation Guide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Complete Guide for New Mac mini (M4/M3/Intel)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 1: Check System Requirements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 2: Install Homebrew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 3: Install Node.js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 4: Install Claude CLI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 5: Configure API Key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 6: Verify Installation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 7: First Run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Troubleshooting</w:t>
      </w:r>
    </w:p>
    <w:p>
      <w:r>
        <w:br w:type="page"/>
      </w:r>
    </w:p>
    <w:p>
      <w:pPr>
        <w:pStyle w:val="Heading2"/>
      </w:pPr>
      <w:r>
        <w:t>Step 1: Check System Requirements</w:t>
      </w:r>
    </w:p>
    <w:p>
      <w:r>
        <w:rPr>
          <w:rFonts w:ascii="Microsoft YaHei" w:hAnsi="Microsoft YaHei" w:eastAsia="Microsoft YaHei"/>
          <w:sz w:val="22"/>
        </w:rPr>
        <w:t>Ensure your Mac mini meets: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- macOS 10.15 (Catalina) or higher</w:t>
      </w:r>
    </w:p>
    <w:p>
      <w:r>
        <w:rPr>
          <w:rFonts w:ascii="Microsoft YaHei" w:hAnsi="Microsoft YaHei" w:eastAsia="Microsoft YaHei"/>
          <w:sz w:val="22"/>
        </w:rPr>
        <w:t>- Apple M1/M2/M3/M4 or Intel</w:t>
      </w:r>
    </w:p>
    <w:p>
      <w:r>
        <w:rPr>
          <w:rFonts w:ascii="Microsoft YaHei" w:hAnsi="Microsoft YaHei" w:eastAsia="Microsoft YaHei"/>
          <w:sz w:val="22"/>
        </w:rPr>
        <w:t>- At least 8GB RAM</w:t>
      </w:r>
    </w:p>
    <w:p>
      <w:r>
        <w:rPr>
          <w:rFonts w:ascii="Microsoft YaHei" w:hAnsi="Microsoft YaHei" w:eastAsia="Microsoft YaHei"/>
          <w:sz w:val="22"/>
        </w:rPr>
        <w:t>- At least 10GB free disk space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sw_vers</w:t>
      </w:r>
    </w:p>
    <w:p/>
    <w:p>
      <w:pPr>
        <w:pStyle w:val="Heading2"/>
      </w:pPr>
      <w:r>
        <w:t>Step 2: Install Homebrew (Recommended)</w:t>
      </w:r>
    </w:p>
    <w:p>
      <w:r>
        <w:rPr>
          <w:rFonts w:ascii="Microsoft YaHei" w:hAnsi="Microsoft YaHei" w:eastAsia="Microsoft YaHei"/>
          <w:sz w:val="22"/>
        </w:rPr>
        <w:t>Homebrew is the most popular package manager for macOS.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/bin/bash -c "$(curl -fsSL https://raw.githubusercontent.com/Homebrew/install/HEAD/install.sh)"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echo "eval "$(/opt/homebrew/bin/brew shellenv)"" &gt;&gt; ~/.zprofile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source ~/.zprofile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brew doctor</w:t>
      </w:r>
    </w:p>
    <w:p/>
    <w:p>
      <w:pPr>
        <w:pStyle w:val="Heading2"/>
      </w:pPr>
      <w:r>
        <w:t>Step 3: Install Node.js</w:t>
      </w:r>
    </w:p>
    <w:p>
      <w:r>
        <w:rPr>
          <w:rFonts w:ascii="Microsoft YaHei" w:hAnsi="Microsoft YaHei" w:eastAsia="Microsoft YaHei"/>
          <w:sz w:val="22"/>
        </w:rPr>
        <w:t>Claude Code requires Node.js 20 or higher.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Method 1: Homebrew (Recommended)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brew install node@20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echo "export PATH="/opt/homebrew/opt/node@20/bin:$PATH"" &gt;&gt; ~/.zprofile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source ~/.zprofile</w:t>
      </w:r>
    </w:p>
    <w:p/>
    <w:p/>
    <w:p>
      <w:r>
        <w:rPr>
          <w:rFonts w:ascii="Microsoft YaHei" w:hAnsi="Microsoft YaHei" w:eastAsia="Microsoft YaHei"/>
          <w:sz w:val="22"/>
        </w:rPr>
        <w:t>Method 2: Download from nodejs.org</w:t>
      </w:r>
    </w:p>
    <w:p>
      <w:pPr>
        <w:pStyle w:val="Heading2"/>
      </w:pPr>
      <w:r>
        <w:t>Step 4: Install Claude CLI</w:t>
      </w:r>
    </w:p>
    <w:p>
      <w:r>
        <w:rPr>
          <w:rFonts w:ascii="Microsoft YaHei" w:hAnsi="Microsoft YaHei" w:eastAsia="Microsoft YaHei"/>
          <w:sz w:val="22"/>
        </w:rPr>
        <w:t>Install Claude Code CLI via npm.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npm install -g @anthropic-ai/claude-code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brew install claude-cli</w:t>
      </w:r>
    </w:p>
    <w:p/>
    <w:p>
      <w:pPr>
        <w:pStyle w:val="Heading2"/>
      </w:pPr>
      <w:r>
        <w:t>Step 5: Verify Installation</w:t>
      </w:r>
    </w:p>
    <w:p>
      <w:r>
        <w:rPr>
          <w:rFonts w:ascii="Microsoft YaHei" w:hAnsi="Microsoft YaHei" w:eastAsia="Microsoft YaHei"/>
          <w:sz w:val="22"/>
        </w:rPr>
        <w:t>Verify all components are installed correctly: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node --version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npm --version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 --version</w:t>
      </w:r>
    </w:p>
    <w:p/>
    <w:p>
      <w:pPr>
        <w:pStyle w:val="Heading2"/>
      </w:pPr>
      <w:r>
        <w:t>Step 6: Configure API Key</w:t>
      </w:r>
    </w:p>
    <w:p>
      <w:r>
        <w:rPr>
          <w:rFonts w:ascii="Microsoft YaHei" w:hAnsi="Microsoft YaHei" w:eastAsia="Microsoft YaHei"/>
          <w:sz w:val="22"/>
        </w:rPr>
        <w:t>1. Get API key at https://console.anthropic.com/</w:t>
      </w:r>
    </w:p>
    <w:p>
      <w:r>
        <w:rPr>
          <w:rFonts w:ascii="Microsoft YaHei" w:hAnsi="Microsoft YaHei" w:eastAsia="Microsoft YaHei"/>
          <w:sz w:val="22"/>
        </w:rPr>
        <w:t>2. Click API Keys &gt; Create Key &gt; Copy key</w:t>
      </w:r>
    </w:p>
    <w:p>
      <w:r>
        <w:rPr>
          <w:rFonts w:ascii="Microsoft YaHei" w:hAnsi="Microsoft YaHei" w:eastAsia="Microsoft YaHei"/>
          <w:sz w:val="22"/>
        </w:rPr>
        <w:t>3. Set environment variable: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nano ~/.zshrc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export ANTHROPIC_API_KEY="sk-ant-..."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source ~/.zshrc</w:t>
      </w:r>
    </w:p>
    <w:p/>
    <w:p>
      <w:pPr>
        <w:pStyle w:val="Heading2"/>
      </w:pPr>
      <w:r>
        <w:t>Step 7: First Run Claude Code</w:t>
      </w:r>
    </w:p>
    <w:p>
      <w:r>
        <w:rPr>
          <w:rFonts w:ascii="Microsoft YaHei" w:hAnsi="Microsoft YaHei" w:eastAsia="Microsoft YaHei"/>
          <w:sz w:val="22"/>
        </w:rPr>
        <w:t>Start using Claude Code: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cd ~/Projects/my-project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 "Explain this code"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 --model opus "Complex task"</w:t>
      </w:r>
    </w:p>
    <w:p>
      <w:pPr>
        <w:ind w:left="720"/>
      </w:pPr>
      <w:r>
        <w:rPr>
          <w:rFonts w:ascii="Courier New" w:hAnsi="Courier New"/>
          <w:color w:val="006400"/>
          <w:sz w:val="20"/>
        </w:rPr>
        <w:t>claude --help</w:t>
      </w:r>
    </w:p>
    <w:p/>
    <w:p>
      <w:pPr>
        <w:pStyle w:val="Heading2"/>
      </w:pPr>
      <w:r>
        <w:t>Step 8: Troubleshooting</w:t>
      </w:r>
    </w:p>
    <w:p>
      <w:r>
        <w:rPr>
          <w:rFonts w:ascii="Microsoft YaHei" w:hAnsi="Microsoft YaHei" w:eastAsia="Microsoft YaHei"/>
          <w:sz w:val="22"/>
        </w:rPr>
        <w:t>Issue: "command not found: claude"</w:t>
      </w:r>
    </w:p>
    <w:p>
      <w:r>
        <w:rPr>
          <w:rFonts w:ascii="Microsoft YaHei" w:hAnsi="Microsoft YaHei" w:eastAsia="Microsoft YaHei"/>
          <w:sz w:val="22"/>
        </w:rPr>
        <w:t xml:space="preserve">   Fix: Run source ~/.zshrc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Issue: "Invalid API key"</w:t>
      </w:r>
    </w:p>
    <w:p>
      <w:r>
        <w:rPr>
          <w:rFonts w:ascii="Microsoft YaHei" w:hAnsi="Microsoft YaHei" w:eastAsia="Microsoft YaHei"/>
          <w:sz w:val="22"/>
        </w:rPr>
        <w:t xml:space="preserve">   Fix: Check ANTHROPIC_API_KEY is set correctly</w:t>
      </w:r>
    </w:p>
    <w:p>
      <w:r>
        <w:rPr>
          <w:rFonts w:ascii="Microsoft YaHei" w:hAnsi="Microsoft YaHei" w:eastAsia="Microsoft YaHei"/>
          <w:sz w:val="22"/>
        </w:rPr>
      </w:r>
    </w:p>
    <w:p>
      <w:r>
        <w:rPr>
          <w:rFonts w:ascii="Microsoft YaHei" w:hAnsi="Microsoft YaHei" w:eastAsia="Microsoft YaHei"/>
          <w:sz w:val="22"/>
        </w:rPr>
        <w:t>Issue: npm install failed</w:t>
      </w:r>
    </w:p>
    <w:p>
      <w:r>
        <w:rPr>
          <w:rFonts w:ascii="Microsoft YaHei" w:hAnsi="Microsoft YaHei" w:eastAsia="Microsoft YaHei"/>
          <w:sz w:val="22"/>
        </w:rPr>
        <w:t xml:space="preserve">   Fix: Try sudo npm install -g</w:t>
      </w:r>
    </w:p>
    <w:p/>
    <w:p>
      <w:pPr>
        <w:pStyle w:val="Heading1"/>
      </w:pPr>
      <w:r>
        <w:t>Common Commands</w:t>
      </w:r>
    </w:p>
    <w:p>
      <w:r>
        <w:rPr>
          <w:rFonts w:ascii="Courier New" w:hAnsi="Courier New"/>
        </w:rPr>
        <w:t>- claude</w:t>
      </w:r>
      <w:r>
        <w:rPr>
          <w:rFonts w:ascii="Microsoft YaHei" w:hAnsi="Microsoft YaHei" w:eastAsia="Microsoft YaHei"/>
          <w:sz w:val="22"/>
        </w:rPr>
        <w:t xml:space="preserve"> - Start interactive mode</w:t>
      </w:r>
    </w:p>
    <w:p>
      <w:r>
        <w:rPr>
          <w:rFonts w:ascii="Courier New" w:hAnsi="Courier New"/>
        </w:rPr>
        <w:t>- claude "prompt"</w:t>
      </w:r>
      <w:r>
        <w:rPr>
          <w:rFonts w:ascii="Microsoft YaHei" w:hAnsi="Microsoft YaHei" w:eastAsia="Microsoft YaHei"/>
          <w:sz w:val="22"/>
        </w:rPr>
        <w:t xml:space="preserve"> - Single command</w:t>
      </w:r>
    </w:p>
    <w:p>
      <w:r>
        <w:rPr>
          <w:rFonts w:ascii="Courier New" w:hAnsi="Courier New"/>
        </w:rPr>
        <w:t>- claude --model opus</w:t>
      </w:r>
      <w:r>
        <w:rPr>
          <w:rFonts w:ascii="Microsoft YaHei" w:hAnsi="Microsoft YaHei" w:eastAsia="Microsoft YaHei"/>
          <w:sz w:val="22"/>
        </w:rPr>
        <w:t xml:space="preserve"> - Use Opus model</w:t>
      </w:r>
    </w:p>
    <w:p>
      <w:pPr>
        <w:pStyle w:val="Heading1"/>
      </w:pPr>
      <w:r>
        <w:t>Notes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- API Key Security: Do not share keys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- Costs: Claude API usage incurs charges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- Updates: npm update -g @anthropic-ai/claude-code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