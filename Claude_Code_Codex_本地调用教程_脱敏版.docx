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/ Codex 本地调用教程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—— screen 模式 · 完全脱敏版</w:t>
      </w:r>
    </w:p>
    <w:p>
      <w:r>
        <w:t>生成时间：2026-04-24 14:10</w:t>
      </w:r>
    </w:p>
    <w:p/>
    <w:p>
      <w:pPr>
        <w:pStyle w:val="Heading1"/>
      </w:pPr>
      <w:r>
        <w:t>📋 目录</w:t>
      </w:r>
    </w:p>
    <w:p>
      <w:pPr>
        <w:pStyle w:val="ListBullet"/>
      </w:pPr>
      <w:r>
        <w:t>一、前置准备</w:t>
      </w:r>
    </w:p>
    <w:p>
      <w:pPr>
        <w:pStyle w:val="ListBullet"/>
      </w:pPr>
      <w:r>
        <w:t>二、两种工具的区别</w:t>
      </w:r>
    </w:p>
    <w:p>
      <w:pPr>
        <w:pStyle w:val="ListBullet"/>
      </w:pPr>
      <w:r>
        <w:t>三、screen 模式核心概念</w:t>
      </w:r>
    </w:p>
    <w:p>
      <w:pPr>
        <w:pStyle w:val="ListBullet"/>
      </w:pPr>
      <w:r>
        <w:t>四、Claude Code 本地调用（完整步骤）</w:t>
      </w:r>
    </w:p>
    <w:p>
      <w:pPr>
        <w:pStyle w:val="ListBullet"/>
      </w:pPr>
      <w:r>
        <w:t>五、Codex 本地调用（完整步骤）</w:t>
      </w:r>
    </w:p>
    <w:p>
      <w:pPr>
        <w:pStyle w:val="ListBullet"/>
      </w:pPr>
      <w:r>
        <w:t>六、常用管理命令</w:t>
      </w:r>
    </w:p>
    <w:p>
      <w:pPr>
        <w:pStyle w:val="ListBullet"/>
      </w:pPr>
      <w:r>
        <w:t>七、常见问题与解决方案</w:t>
      </w:r>
    </w:p>
    <w:p>
      <w:pPr>
        <w:pStyle w:val="ListBullet"/>
      </w:pPr>
      <w:r>
        <w:t>八、工作流程建议</w:t>
      </w:r>
    </w:p>
    <w:p>
      <w:r>
        <w:br w:type="page"/>
      </w:r>
    </w:p>
    <w:p>
      <w:pPr>
        <w:pStyle w:val="Heading1"/>
      </w:pPr>
      <w:r>
        <w:t>一、前置准备</w:t>
      </w:r>
    </w:p>
    <w:p>
      <w:pPr>
        <w:pStyle w:val="Heading2"/>
      </w:pPr>
      <w:r>
        <w:t>1.1 硬件要求</w:t>
      </w:r>
    </w:p>
    <w:p>
      <w:pPr>
        <w:pStyle w:val="ListBullet"/>
      </w:pPr>
      <w:r>
        <w:t>Mac/Linux 系统</w:t>
      </w:r>
    </w:p>
    <w:p>
      <w:pPr>
        <w:pStyle w:val="ListBullet"/>
      </w:pPr>
      <w:r>
        <w:t>已安装 screen：brew install screen（macOS）</w:t>
      </w:r>
    </w:p>
    <w:p>
      <w:pPr>
        <w:pStyle w:val="ListBullet"/>
      </w:pPr>
      <w:r>
        <w:t>网络能够访问 AI 服务商服务器</w:t>
      </w:r>
    </w:p>
    <w:p>
      <w:pPr>
        <w:pStyle w:val="Heading2"/>
      </w:pPr>
      <w:r>
        <w:t>1.2 账号准备</w:t>
      </w:r>
    </w:p>
    <w:p>
      <w:pPr>
        <w:pStyle w:val="ListBullet"/>
      </w:pPr>
      <w:r>
        <w:t>Claude Code：需 Anthropic 官方账号（支持 Claude Max 订阅）</w:t>
      </w:r>
    </w:p>
    <w:p>
      <w:pPr>
        <w:pStyle w:val="ListBullet"/>
      </w:pPr>
      <w:r>
        <w:t>Codex：需 OpenAI 账号（ChatGPT Plus/Pro 订阅，或 OpenAI API 额度）</w:t>
      </w:r>
    </w:p>
    <w:p>
      <w:pPr>
        <w:pStyle w:val="ListBullet"/>
      </w:pPr>
      <w:r>
        <w:t>（具体订阅方式请参考各平台官网，本教程不涉及）</w:t>
      </w:r>
    </w:p>
    <w:p>
      <w:pPr>
        <w:pStyle w:val="Heading2"/>
      </w:pPr>
      <w:r>
        <w:t>1.3 代理设置（重要！）</w:t>
      </w:r>
    </w:p>
    <w:p>
      <w:r>
        <w:rPr>
          <w:b/>
          <w:color w:val="DC3232"/>
        </w:rPr>
        <w:t>⚠️ Codex 直连会被墙，调用前必须挂代理！</w:t>
      </w:r>
    </w:p>
    <w:p>
      <w:r>
        <w:t>代理配置（根据你的梯子调整端口）：</w:t>
      </w:r>
    </w:p>
    <w:p>
      <w:pPr>
        <w:pStyle w:val="Quote"/>
      </w:pPr>
      <w:r>
        <w:rPr>
          <w:rFonts w:ascii="Courier New" w:hAnsi="Courier New"/>
          <w:sz w:val="18"/>
        </w:rPr>
        <w:t># HTTP 代理（Codex 需要）</w:t>
        <w:br/>
        <w:t>export https_proxy=http://127.0.0.1:1087</w:t>
        <w:br/>
        <w:t>export http_proxy=http://127.0.0.1:1087</w:t>
        <w:br/>
        <w:br/>
        <w:t># SOCKS5 代理（备选）</w:t>
        <w:br/>
        <w:t>export https_proxy=socks5://127.0.0.1:1080</w:t>
        <w:br/>
        <w:t>export http_proxy=socks5://127.0.0.1:1080</w:t>
        <w:br/>
      </w:r>
    </w:p>
    <w:p/>
    <w:p>
      <w:r>
        <w:t>提示：Claude Code 不需要代理，可以直连。</w:t>
      </w:r>
    </w:p>
    <w:p>
      <w:pPr>
        <w:pStyle w:val="Heading2"/>
      </w:pPr>
      <w:r>
        <w:t>1.4 CLI 安装</w:t>
      </w:r>
    </w:p>
    <w:p>
      <w:r>
        <w:t>Claude Code（npm 安装）：</w:t>
      </w:r>
    </w:p>
    <w:p>
      <w:pPr>
        <w:pStyle w:val="Quote"/>
      </w:pPr>
      <w:r>
        <w:rPr>
          <w:rFonts w:ascii="Courier New" w:hAnsi="Courier New"/>
          <w:sz w:val="18"/>
        </w:rPr>
        <w:t># 安装 Claude CLI</w:t>
        <w:br/>
        <w:t>npm install -g @anthropic-ai/claude-code</w:t>
        <w:br/>
        <w:br/>
        <w:t># 验证安装</w:t>
        <w:br/>
        <w:t>claude --version</w:t>
        <w:br/>
      </w:r>
    </w:p>
    <w:p>
      <w:r>
        <w:t>Codex（npm 安装）：</w:t>
      </w:r>
    </w:p>
    <w:p>
      <w:pPr>
        <w:pStyle w:val="Quote"/>
      </w:pPr>
      <w:r>
        <w:rPr>
          <w:rFonts w:ascii="Courier New" w:hAnsi="Courier New"/>
          <w:sz w:val="18"/>
        </w:rPr>
        <w:t># 安装 Codex CLI</w:t>
        <w:br/>
        <w:t>npm install -g openai-codex</w:t>
        <w:br/>
        <w:br/>
        <w:t># 验证安装</w:t>
        <w:br/>
        <w:t>codex --version</w:t>
        <w:br/>
      </w:r>
    </w:p>
    <w:p>
      <w:r>
        <w:br w:type="page"/>
      </w:r>
    </w:p>
    <w:p>
      <w:pPr>
        <w:pStyle w:val="Heading1"/>
      </w:pPr>
      <w:r>
        <w:t>二、两种工具的区别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Claude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Codex</w:t>
            </w:r>
          </w:p>
        </w:tc>
      </w:tr>
      <w:tr>
        <w:tc>
          <w:tcPr>
            <w:tcW w:type="dxa" w:w="2880"/>
          </w:tcPr>
          <w:p>
            <w:r>
              <w:t>开发商</w:t>
            </w:r>
          </w:p>
        </w:tc>
        <w:tc>
          <w:tcPr>
            <w:tcW w:type="dxa" w:w="2880"/>
          </w:tcPr>
          <w:p>
            <w:r>
              <w:t>Anthropic（Claude 母公司）</w:t>
            </w:r>
          </w:p>
        </w:tc>
        <w:tc>
          <w:tcPr>
            <w:tcW w:type="dxa" w:w="2880"/>
          </w:tcPr>
          <w:p>
            <w:r>
              <w:t>OpenAI（ChatGPT/GPT-5 母公司）</w:t>
            </w:r>
          </w:p>
        </w:tc>
      </w:tr>
      <w:tr>
        <w:tc>
          <w:tcPr>
            <w:tcW w:type="dxa" w:w="2880"/>
          </w:tcPr>
          <w:p>
            <w:r>
              <w:t>底层模型</w:t>
            </w:r>
          </w:p>
        </w:tc>
        <w:tc>
          <w:tcPr>
            <w:tcW w:type="dxa" w:w="2880"/>
          </w:tcPr>
          <w:p>
            <w:r>
              <w:t>Claude 系列（推荐 Sonnet 4）</w:t>
            </w:r>
          </w:p>
        </w:tc>
        <w:tc>
          <w:tcPr>
            <w:tcW w:type="dxa" w:w="2880"/>
          </w:tcPr>
          <w:p>
            <w:r>
              <w:t>GPT-5 系列（GPT-5.4/5.5）</w:t>
            </w:r>
          </w:p>
        </w:tc>
      </w:tr>
      <w:tr>
        <w:tc>
          <w:tcPr>
            <w:tcW w:type="dxa" w:w="2880"/>
          </w:tcPr>
          <w:p>
            <w:r>
              <w:t>编程能力</w:t>
            </w:r>
          </w:p>
        </w:tc>
        <w:tc>
          <w:tcPr>
            <w:tcW w:type="dxa" w:w="2880"/>
          </w:tcPr>
          <w:p>
            <w:r>
              <w:t>代码理解极强，中文好，适合复杂架构</w:t>
            </w:r>
          </w:p>
        </w:tc>
        <w:tc>
          <w:tcPr>
            <w:tcW w:type="dxa" w:w="2880"/>
          </w:tcPr>
          <w:p>
            <w:r>
              <w:t>编程最强，英文语境更好，适合全栈开发</w:t>
            </w:r>
          </w:p>
        </w:tc>
      </w:tr>
      <w:tr>
        <w:tc>
          <w:tcPr>
            <w:tcW w:type="dxa" w:w="2880"/>
          </w:tcPr>
          <w:p>
            <w:r>
              <w:t>需要代理</w:t>
            </w:r>
          </w:p>
        </w:tc>
        <w:tc>
          <w:tcPr>
            <w:tcW w:type="dxa" w:w="2880"/>
          </w:tcPr>
          <w:p>
            <w:r>
              <w:t>❌ 不需要，直连</w:t>
            </w:r>
          </w:p>
        </w:tc>
        <w:tc>
          <w:tcPr>
            <w:tcW w:type="dxa" w:w="2880"/>
          </w:tcPr>
          <w:p>
            <w:r>
              <w:t>✅ 需要，否则被墙</w:t>
            </w:r>
          </w:p>
        </w:tc>
      </w:tr>
      <w:tr>
        <w:tc>
          <w:tcPr>
            <w:tcW w:type="dxa" w:w="2880"/>
          </w:tcPr>
          <w:p>
            <w:r>
              <w:t>推荐场景</w:t>
            </w:r>
          </w:p>
        </w:tc>
        <w:tc>
          <w:tcPr>
            <w:tcW w:type="dxa" w:w="2880"/>
          </w:tcPr>
          <w:p>
            <w:r>
              <w:t>架构设计、代码审查、中文任务</w:t>
            </w:r>
          </w:p>
        </w:tc>
        <w:tc>
          <w:tcPr>
            <w:tcW w:type="dxa" w:w="2880"/>
          </w:tcPr>
          <w:p>
            <w:r>
              <w:t>执行开发、英文项目、复杂代码</w:t>
            </w:r>
          </w:p>
        </w:tc>
      </w:tr>
    </w:tbl>
    <w:p/>
    <w:p>
      <w:r>
        <w:rPr>
          <w:i/>
        </w:rPr>
        <w:t>💡 建议：两个都装上，各取所长。复杂任务交叉对比效果更好。</w:t>
      </w:r>
    </w:p>
    <w:p>
      <w:r>
        <w:br w:type="page"/>
      </w:r>
    </w:p>
    <w:p>
      <w:pPr>
        <w:pStyle w:val="Heading1"/>
      </w:pPr>
      <w:r>
        <w:t>三、screen 模式核心概念</w:t>
      </w:r>
    </w:p>
    <w:p>
      <w:pPr>
        <w:pStyle w:val="Heading2"/>
      </w:pPr>
      <w:r>
        <w:t>3.1 什么是 screen？</w:t>
      </w:r>
    </w:p>
    <w:p>
      <w:r>
        <w:t>screen 是 Linux/Mac 的终端多会话工具。特点：</w:t>
      </w:r>
    </w:p>
    <w:p>
      <w:pPr>
        <w:pStyle w:val="ListBullet"/>
      </w:pPr>
      <w:r>
        <w:t>会话隔离：任务在独立 session 运行，不受终端关闭影响</w:t>
      </w:r>
    </w:p>
    <w:p>
      <w:pPr>
        <w:pStyle w:val="ListBullet"/>
      </w:pPr>
      <w:r>
        <w:t>后台运行：SSH 断开、终端关闭，任务继续跑</w:t>
      </w:r>
    </w:p>
    <w:p>
      <w:pPr>
        <w:pStyle w:val="ListBullet"/>
      </w:pPr>
      <w:r>
        <w:t>可恢复：随时 reattach 回 session 查看进度</w:t>
      </w:r>
    </w:p>
    <w:p>
      <w:pPr>
        <w:pStyle w:val="ListBullet"/>
      </w:pPr>
      <w:r>
        <w:t>日志持久化：配合 tee 输出到日志文件，方便回查</w:t>
      </w:r>
    </w:p>
    <w:p>
      <w:pPr>
        <w:pStyle w:val="Heading2"/>
      </w:pPr>
      <w:r>
        <w:t>3.2 为什么必须用 screen？</w:t>
      </w:r>
    </w:p>
    <w:p>
      <w:pPr>
        <w:pStyle w:val="ListBullet"/>
      </w:pPr>
      <w:r>
        <w:t>SSH 断开不丢任务（服务器操作必备）</w:t>
      </w:r>
    </w:p>
    <w:p>
      <w:pPr>
        <w:pStyle w:val="ListBullet"/>
      </w:pPr>
      <w:r>
        <w:t>终端关闭不影响后台任务</w:t>
      </w:r>
    </w:p>
    <w:p>
      <w:pPr>
        <w:pStyle w:val="ListBullet"/>
      </w:pPr>
      <w:r>
        <w:t>任务进度可随时查看</w:t>
      </w:r>
    </w:p>
    <w:p>
      <w:pPr>
        <w:pStyle w:val="ListBullet"/>
      </w:pPr>
      <w:r>
        <w:t>多个任务互不干扰</w:t>
      </w:r>
    </w:p>
    <w:p>
      <w:pPr>
        <w:pStyle w:val="ListBullet"/>
      </w:pPr>
      <w:r>
        <w:t>日志文件方便调试和复盘</w:t>
      </w:r>
    </w:p>
    <w:p>
      <w:pPr>
        <w:pStyle w:val="Heading2"/>
      </w:pPr>
      <w:r>
        <w:t>3.3 screen 常用命令一览</w:t>
      </w:r>
    </w:p>
    <w:p>
      <w:pPr>
        <w:pStyle w:val="Quote"/>
      </w:pPr>
      <w:r>
        <w:rPr>
          <w:rFonts w:ascii="Courier New" w:hAnsi="Courier New"/>
          <w:sz w:val="18"/>
        </w:rPr>
        <w:t># 新建并后台运行（最常用）</w:t>
        <w:br/>
        <w:t>screen -dmS &lt;任务名&gt; bash -c "命令 2&gt;&amp;1 | tee /tmp/任务名.log"</w:t>
        <w:br/>
        <w:br/>
        <w:t># 列出所有 screen 会话</w:t>
        <w:br/>
        <w:t>screen -ls</w:t>
        <w:br/>
        <w:br/>
        <w:t># 进入会话查看实时输出</w:t>
        <w:br/>
        <w:t>screen -r &lt;任务名&gt;</w:t>
        <w:br/>
        <w:br/>
        <w:t># 分离会话（后台继续）</w:t>
        <w:br/>
        <w:t>Ctrl+A D</w:t>
        <w:br/>
        <w:br/>
        <w:t># 关闭会话</w:t>
        <w:br/>
        <w:t>screen -X -S &lt;任务名&gt; quit</w:t>
        <w:br/>
        <w:br/>
        <w:t># 强制结束卡住的会话</w:t>
        <w:br/>
        <w:t>screen -X -S &lt;任务名&gt; kill</w:t>
        <w:br/>
      </w:r>
    </w:p>
    <w:p>
      <w:r>
        <w:br w:type="page"/>
      </w:r>
    </w:p>
    <w:p>
      <w:pPr>
        <w:pStyle w:val="Heading1"/>
      </w:pPr>
      <w:r>
        <w:t>四、Claude Code 本地调用（完整步骤）</w:t>
      </w:r>
    </w:p>
    <w:p>
      <w:pPr>
        <w:pStyle w:val="Heading2"/>
      </w:pPr>
      <w:r>
        <w:t>4.1 首次配置</w:t>
      </w:r>
    </w:p>
    <w:p>
      <w:r>
        <w:t>安装后首次运行 Claude Code，会引导你登录：</w:t>
      </w:r>
    </w:p>
    <w:p>
      <w:pPr>
        <w:pStyle w:val="Quote"/>
      </w:pPr>
      <w:r>
        <w:rPr>
          <w:rFonts w:ascii="Courier New" w:hAnsi="Courier New"/>
          <w:sz w:val="18"/>
        </w:rPr>
        <w:t>claude</w:t>
        <w:br/>
        <w:t># 或</w:t>
        <w:br/>
        <w:t>claude --print</w:t>
        <w:br/>
      </w:r>
    </w:p>
    <w:p>
      <w:r>
        <w:t>按提示完成登录认证（支持 Google/Apple/邮箱登录）</w:t>
      </w:r>
    </w:p>
    <w:p>
      <w:pPr>
        <w:pStyle w:val="Heading2"/>
      </w:pPr>
      <w:r>
        <w:t>4.2 模型选择（关键！）</w:t>
      </w:r>
    </w:p>
    <w:p>
      <w:r>
        <w:t>Claude Code 默认使用 Opus 模型（最贵最强）。建议调整：</w:t>
      </w:r>
    </w:p>
    <w:p>
      <w:pPr>
        <w:pStyle w:val="Quote"/>
      </w:pPr>
      <w:r>
        <w:rPr>
          <w:rFonts w:ascii="Courier New" w:hAnsi="Courier New"/>
          <w:sz w:val="18"/>
        </w:rPr>
        <w:t># 编辑配置文件</w:t>
        <w:br/>
        <w:t>nano ~/.claude/settings.json</w:t>
        <w:br/>
        <w:br/>
        <w:t># 推荐配置（主力用 Sonnet，节省成本）：</w:t>
        <w:br/>
        <w:t>{</w:t>
        <w:br/>
        <w:t xml:space="preserve">  "model": "claude-sonnet-4-7-20250514",</w:t>
        <w:br/>
        <w:t xml:space="preserve">  "max_tokens": 8192</w:t>
        <w:br/>
        <w:t>}</w:t>
        <w:br/>
      </w:r>
    </w:p>
    <w:p>
      <w:r>
        <w:rPr>
          <w:b/>
        </w:rPr>
        <w:t>💡 模型选择建议：</w:t>
      </w:r>
    </w:p>
    <w:p>
      <w:pPr>
        <w:pStyle w:val="ListBullet"/>
      </w:pPr>
      <w:r>
        <w:t>Sonnet 4：日常开发主力，性价比最高</w:t>
      </w:r>
    </w:p>
    <w:p>
      <w:pPr>
        <w:pStyle w:val="ListBullet"/>
      </w:pPr>
      <w:r>
        <w:t>Opus 4：架构设计、代码审查等关键任务</w:t>
      </w:r>
    </w:p>
    <w:p>
      <w:pPr>
        <w:pStyle w:val="ListBullet"/>
      </w:pPr>
      <w:r>
        <w:t>Haiku 4：快速查找、轻量任务</w:t>
      </w:r>
    </w:p>
    <w:p>
      <w:pPr>
        <w:pStyle w:val="Heading2"/>
      </w:pPr>
      <w:r>
        <w:t>4.3 标准调用命令（screen 模式）</w:t>
      </w:r>
    </w:p>
    <w:p>
      <w:pPr>
        <w:pStyle w:val="Quote"/>
      </w:pPr>
      <w:r>
        <w:rPr>
          <w:rFonts w:ascii="Courier New" w:hAnsi="Courier New"/>
          <w:sz w:val="18"/>
        </w:rPr>
        <w:t># 新建后台任务</w:t>
        <w:br/>
        <w:t>screen -dmS claude-task bash -c "claude --print '你的任务描述' 2&gt;&amp;1 | tee /tmp/claude-task.log"</w:t>
        <w:br/>
        <w:br/>
        <w:t># 查看是否启动成功</w:t>
        <w:br/>
        <w:t>screen -ls | grep claude-task</w:t>
        <w:br/>
        <w:br/>
        <w:t># 进入查看实时输出</w:t>
        <w:br/>
        <w:t>screen -r claude-task</w:t>
        <w:br/>
        <w:br/>
        <w:t># 分离回来（后台继续）</w:t>
        <w:br/>
        <w:t>Ctrl+A D</w:t>
        <w:br/>
        <w:br/>
        <w:t># 查看日志</w:t>
        <w:br/>
        <w:t>tail -f /tmp/claude-task.log</w:t>
        <w:br/>
      </w:r>
    </w:p>
    <w:p>
      <w:pPr>
        <w:pStyle w:val="Heading2"/>
      </w:pPr>
      <w:r>
        <w:t>4.4 完整使用示例</w:t>
      </w:r>
    </w:p>
    <w:p>
      <w:r>
        <w:t>假设要让它用 Autopilot 模式开发一个网页：</w:t>
      </w:r>
    </w:p>
    <w:p>
      <w:pPr>
        <w:pStyle w:val="Quote"/>
      </w:pPr>
      <w:r>
        <w:rPr>
          <w:rFonts w:ascii="Courier New" w:hAnsi="Courier New"/>
          <w:sz w:val="18"/>
        </w:rPr>
        <w:t># 创建任务</w:t>
        <w:br/>
        <w:t>screen -dmS web-dev bash -c "claude --print '用 autopilot 开发一个 Todo App，使用 React + TypeScript' 2&gt;&amp;1 | tee /tmp/web-dev.log"</w:t>
        <w:br/>
        <w:br/>
        <w:t># 5秒后检查状态</w:t>
        <w:br/>
        <w:t>sleep 5 &amp;&amp; screen -ls</w:t>
        <w:br/>
        <w:br/>
        <w:t># 查看进度</w:t>
        <w:br/>
        <w:t>tail -f /tmp/web-dev.log</w:t>
        <w:br/>
      </w:r>
    </w:p>
    <w:p>
      <w:pPr>
        <w:pStyle w:val="Heading2"/>
      </w:pPr>
      <w:r>
        <w:t>4.5 非阻塞调用（快速问答）</w:t>
      </w:r>
    </w:p>
    <w:p>
      <w:r>
        <w:t>如果任务简单，不需要看实时进度，可以用 --no-wait：</w:t>
      </w:r>
    </w:p>
    <w:p>
      <w:pPr>
        <w:pStyle w:val="Quote"/>
      </w:pPr>
      <w:r>
        <w:rPr>
          <w:rFonts w:ascii="Courier New" w:hAnsi="Courier New"/>
          <w:sz w:val="18"/>
        </w:rPr>
        <w:t># 需要先安装 acpx（ACP 协议客户端）</w:t>
        <w:br/>
        <w:t>npm install -g acpx</w:t>
        <w:br/>
        <w:br/>
        <w:t># 创建 session</w:t>
        <w:br/>
        <w:t>acpx claude sessions new --name quick-task</w:t>
        <w:br/>
        <w:br/>
        <w:t># 丢任务，立即返回（后台跑）</w:t>
        <w:br/>
        <w:t>acpx claude -s quick-task --no-wait "解释什么是 REST API"</w:t>
        <w:br/>
        <w:br/>
        <w:t># 查看 session 列表</w:t>
        <w:br/>
        <w:t>acpx claude sessions</w:t>
        <w:br/>
        <w:br/>
        <w:t># 查看结果</w:t>
        <w:br/>
        <w:t>cat ~/.acpx/sessions/&lt;session-id&gt;.stream.ndjson</w:t>
        <w:br/>
      </w:r>
    </w:p>
    <w:p>
      <w:r>
        <w:rPr>
          <w:color w:val="DC3232"/>
        </w:rPr>
        <w:t>⚠️ --no-wait 适用于短任务（&lt;2分钟）。重要任务/长时间任务请用 screen。</w:t>
      </w:r>
    </w:p>
    <w:p>
      <w:r>
        <w:br w:type="page"/>
      </w:r>
    </w:p>
    <w:p>
      <w:pPr>
        <w:pStyle w:val="Heading1"/>
      </w:pPr>
      <w:r>
        <w:t>五、Codex 本地调用（完整步骤）</w:t>
      </w:r>
    </w:p>
    <w:p>
      <w:pPr>
        <w:pStyle w:val="Heading2"/>
      </w:pPr>
      <w:r>
        <w:t>5.1 首次配置</w:t>
      </w:r>
    </w:p>
    <w:p>
      <w:r>
        <w:t>Codex 安装后需要登录 OpenAI 账号：</w:t>
      </w:r>
    </w:p>
    <w:p>
      <w:pPr>
        <w:pStyle w:val="Quote"/>
      </w:pPr>
      <w:r>
        <w:rPr>
          <w:rFonts w:ascii="Courier New" w:hAnsi="Courier New"/>
          <w:sz w:val="18"/>
        </w:rPr>
        <w:t>codex</w:t>
        <w:br/>
        <w:t># 会提示你输入 OpenAI API Key 或登录 ChatGPT 账号</w:t>
        <w:br/>
        <w:t># 推荐使用 API Key（ChatGPT Plus 账号的 API 额度）</w:t>
        <w:br/>
      </w:r>
    </w:p>
    <w:p>
      <w:pPr>
        <w:pStyle w:val="Heading2"/>
      </w:pPr>
      <w:r>
        <w:t>5.2 标准调用命令（screen 模式）</w:t>
      </w:r>
    </w:p>
    <w:p>
      <w:r>
        <w:rPr>
          <w:b/>
          <w:color w:val="DC3232"/>
        </w:rPr>
        <w:t>⚠️ 必须先设置代理！否则请求被墙，无法连接！</w:t>
      </w:r>
    </w:p>
    <w:p>
      <w:pPr>
        <w:pStyle w:val="Quote"/>
      </w:pPr>
      <w:r>
        <w:rPr>
          <w:rFonts w:ascii="Courier New" w:hAnsi="Courier New"/>
          <w:sz w:val="18"/>
        </w:rPr>
        <w:t># 【关键】先设置代理</w:t>
        <w:br/>
        <w:t>export https_proxy=http://127.0.0.1:1087</w:t>
        <w:br/>
        <w:t>export http_proxy=http://127.0.0.1:1087</w:t>
        <w:br/>
        <w:br/>
        <w:t># 新建后台任务</w:t>
        <w:br/>
        <w:t>screen -dmS codex-task bash -c "export https_proxy=http://127.0.0.1:1087 http_proxy=http://127.0.0.1:1087 &amp;&amp; codex exec --skip-git-repo-check --dangerously-bypass-approvals-and-sandbox '你的任务描述' 2&gt;&amp;1 | tee /tmp/codex-task.log"</w:t>
        <w:br/>
        <w:br/>
        <w:t># 查看状态</w:t>
        <w:br/>
        <w:t>screen -ls | grep codex-task</w:t>
        <w:br/>
        <w:br/>
        <w:t># 进入查看</w:t>
        <w:br/>
        <w:t>screen -r codex-task</w:t>
        <w:br/>
        <w:br/>
        <w:t># 分离</w:t>
        <w:br/>
        <w:t>Ctrl+A D</w:t>
        <w:br/>
        <w:br/>
        <w:t># 查看日志</w:t>
        <w:br/>
        <w:t>tail -f /tmp/codex-task.log</w:t>
        <w:br/>
      </w:r>
    </w:p>
    <w:p>
      <w:pPr>
        <w:pStyle w:val="Heading2"/>
      </w:pPr>
      <w:r>
        <w:t>5.3 常用参数说明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--skip-git-repo-check</w:t>
            </w:r>
          </w:p>
        </w:tc>
        <w:tc>
          <w:tcPr>
            <w:tcW w:type="dxa" w:w="4320"/>
          </w:tcPr>
          <w:p>
            <w:r>
              <w:t>跳过 Git 仓库检查（非 Git 项目必加）</w:t>
            </w:r>
          </w:p>
        </w:tc>
      </w:tr>
      <w:tr>
        <w:tc>
          <w:tcPr>
            <w:tcW w:type="dxa" w:w="4320"/>
          </w:tcPr>
          <w:p>
            <w:r>
              <w:t>--dangerously-bypass-approvals-and-sandbox</w:t>
            </w:r>
          </w:p>
        </w:tc>
        <w:tc>
          <w:tcPr>
            <w:tcW w:type="dxa" w:w="4320"/>
          </w:tcPr>
          <w:p>
            <w:r>
              <w:t>跳过代码执行确认和沙盒限制（自动化必备）</w:t>
            </w:r>
          </w:p>
        </w:tc>
      </w:tr>
      <w:tr>
        <w:tc>
          <w:tcPr>
            <w:tcW w:type="dxa" w:w="4320"/>
          </w:tcPr>
          <w:p>
            <w:r>
              <w:t>--model gpt-5.4</w:t>
            </w:r>
          </w:p>
        </w:tc>
        <w:tc>
          <w:tcPr>
            <w:tcW w:type="dxa" w:w="4320"/>
          </w:tcPr>
          <w:p>
            <w:r>
              <w:t>指定模型版本（可选）</w:t>
            </w:r>
          </w:p>
        </w:tc>
      </w:tr>
      <w:tr>
        <w:tc>
          <w:tcPr>
            <w:tcW w:type="dxa" w:w="4320"/>
          </w:tcPr>
          <w:p>
            <w:r>
              <w:t>2&gt;&amp;1 | tee /tmp/xxx.log</w:t>
            </w:r>
          </w:p>
        </w:tc>
        <w:tc>
          <w:tcPr>
            <w:tcW w:type="dxa" w:w="4320"/>
          </w:tcPr>
          <w:p>
            <w:r>
              <w:t>同时输出到屏幕和日志文件</w:t>
            </w:r>
          </w:p>
        </w:tc>
      </w:tr>
    </w:tbl>
    <w:p>
      <w:pPr>
        <w:pStyle w:val="Heading2"/>
      </w:pPr>
      <w:r>
        <w:t>5.4 完整使用示例</w:t>
      </w:r>
    </w:p>
    <w:p>
      <w:r>
        <w:t>用 Codex 开发一个 Python 脚本：</w:t>
      </w:r>
    </w:p>
    <w:p>
      <w:pPr>
        <w:pStyle w:val="Quote"/>
      </w:pPr>
      <w:r>
        <w:rPr>
          <w:rFonts w:ascii="Courier New" w:hAnsi="Courier New"/>
          <w:sz w:val="18"/>
        </w:rPr>
        <w:t># 创建开发任务</w:t>
        <w:br/>
        <w:t>screen -dmS py-script bash -c "export https_proxy=http://127.0.0.1:1087 http_proxy=http://127.0.0.1:1087 &amp;&amp; codex exec --skip-git-repo-check --dangerously-bypass-approvals-and-sandbox '写一个 Python 脚本，自动备份文件夹到指定路径，支持增量备份和日志记录' 2&gt;&amp;1 | tee /tmp/py-script.log"</w:t>
        <w:br/>
        <w:br/>
        <w:t># 查看进度</w:t>
        <w:br/>
        <w:t>tail -f /tmp/py-script.log</w:t>
        <w:br/>
      </w:r>
    </w:p>
    <w:p>
      <w:r>
        <w:br w:type="page"/>
      </w:r>
    </w:p>
    <w:p>
      <w:pPr>
        <w:pStyle w:val="Heading1"/>
      </w:pPr>
      <w:r>
        <w:t>六、常用管理命令速查</w:t>
      </w:r>
    </w:p>
    <w:p>
      <w:pPr>
        <w:pStyle w:val="Heading2"/>
      </w:pPr>
      <w:r>
        <w:t>6.1 screen 管理</w:t>
      </w:r>
    </w:p>
    <w:p>
      <w:pPr>
        <w:pStyle w:val="Quote"/>
      </w:pPr>
      <w:r>
        <w:rPr>
          <w:rFonts w:ascii="Courier New" w:hAnsi="Courier New"/>
          <w:sz w:val="18"/>
        </w:rPr>
        <w:t># 列出所有会话</w:t>
        <w:br/>
        <w:t>screen -ls</w:t>
        <w:br/>
        <w:br/>
        <w:t># 会话状态说明：</w:t>
        <w:br/>
        <w:t># - Detached：后台挂起，可恢复</w:t>
        <w:br/>
        <w:t># - Attached：有人在看</w:t>
        <w:br/>
        <w:t># - Dead：已崩溃</w:t>
        <w:br/>
        <w:br/>
        <w:t># 恢复后台会话</w:t>
        <w:br/>
        <w:t>screen -r &lt;任务名&gt;</w:t>
        <w:br/>
        <w:br/>
        <w:t># 强制分离（别人在看时）</w:t>
        <w:br/>
        <w:t>screen -d &lt;任务名&gt;</w:t>
        <w:br/>
        <w:br/>
        <w:t># 彻底关闭</w:t>
        <w:br/>
        <w:t>screen -X -S &lt;任务名&gt; quit</w:t>
        <w:br/>
      </w:r>
    </w:p>
    <w:p>
      <w:pPr>
        <w:pStyle w:val="Heading2"/>
      </w:pPr>
      <w:r>
        <w:t>6.2 日志查看</w:t>
      </w:r>
    </w:p>
    <w:p>
      <w:pPr>
        <w:pStyle w:val="Quote"/>
      </w:pPr>
      <w:r>
        <w:rPr>
          <w:rFonts w:ascii="Courier New" w:hAnsi="Courier New"/>
          <w:sz w:val="18"/>
        </w:rPr>
        <w:t># 实时跟踪日志</w:t>
        <w:br/>
        <w:t>tail -f /tmp/任务名.log</w:t>
        <w:br/>
        <w:br/>
        <w:t># 查看最新内容（最后100行）</w:t>
        <w:br/>
        <w:t>tail -100 /tmp/任务名.log</w:t>
        <w:br/>
        <w:br/>
        <w:t># 搜索关键词</w:t>
        <w:br/>
        <w:t>grep 'error\|Error' /tmp/任务名.log</w:t>
        <w:br/>
        <w:br/>
        <w:t># 清空日志重新开始</w:t>
        <w:br/>
        <w:t>&gt; /tmp/任务名.log</w:t>
        <w:br/>
      </w:r>
    </w:p>
    <w:p>
      <w:pPr>
        <w:pStyle w:val="Heading2"/>
      </w:pPr>
      <w:r>
        <w:t>6.3 acpx 会话管理</w:t>
      </w:r>
    </w:p>
    <w:p>
      <w:pPr>
        <w:pStyle w:val="Quote"/>
      </w:pPr>
      <w:r>
        <w:rPr>
          <w:rFonts w:ascii="Courier New" w:hAnsi="Courier New"/>
          <w:sz w:val="18"/>
        </w:rPr>
        <w:t># 列出会话</w:t>
        <w:br/>
        <w:t>acpx claude sessions</w:t>
        <w:br/>
        <w:br/>
        <w:t># 关闭会话</w:t>
        <w:br/>
        <w:t>acpx claude sessions close &lt;session-name&gt;</w:t>
        <w:br/>
        <w:br/>
        <w:t># 关闭所有会话</w:t>
        <w:br/>
        <w:t>acpx claude sessions close-all</w:t>
        <w:br/>
      </w:r>
    </w:p>
    <w:p>
      <w:r>
        <w:br w:type="page"/>
      </w:r>
    </w:p>
    <w:p>
      <w:pPr>
        <w:pStyle w:val="Heading1"/>
      </w:pPr>
      <w:r>
        <w:t>七、常见问题与解决方案</w:t>
      </w:r>
    </w:p>
    <w:p>
      <w:pPr>
        <w:pStyle w:val="Heading2"/>
      </w:pPr>
      <w:r>
        <w:t>Q1: Codex 报 "Connection refused" 或连不上？</w:t>
      </w:r>
    </w:p>
    <w:p>
      <w:r>
        <w:t>原因：没挂代理或代理挂了。解决：</w:t>
      </w:r>
    </w:p>
    <w:p>
      <w:pPr>
        <w:pStyle w:val="Quote"/>
      </w:pPr>
      <w:r>
        <w:rPr>
          <w:rFonts w:ascii="Courier New" w:hAnsi="Courier New"/>
          <w:sz w:val="18"/>
        </w:rPr>
        <w:t># 检查代理是否运行</w:t>
        <w:br/>
        <w:t>echo $https_proxy</w:t>
        <w:br/>
        <w:br/>
        <w:t># 重新设置代理（根据你的梯子端口）</w:t>
        <w:br/>
        <w:t>export https_proxy=http://127.0.0.1:1087</w:t>
        <w:br/>
        <w:t>export http_proxy=http://127.0.0.1:1087</w:t>
        <w:br/>
      </w:r>
    </w:p>
    <w:p>
      <w:pPr>
        <w:pStyle w:val="Heading2"/>
      </w:pPr>
      <w:r>
        <w:t>Q2: Claude Code 报 "Authentication required"？</w:t>
      </w:r>
    </w:p>
    <w:p>
      <w:r>
        <w:t>需要重新登录：</w:t>
      </w:r>
    </w:p>
    <w:p>
      <w:pPr>
        <w:pStyle w:val="Quote"/>
      </w:pPr>
      <w:r>
        <w:rPr>
          <w:rFonts w:ascii="Courier New" w:hAnsi="Courier New"/>
          <w:sz w:val="18"/>
        </w:rPr>
        <w:t>claude auth logout</w:t>
        <w:br/>
        <w:t>claude</w:t>
        <w:br/>
        <w:t># 按提示重新登录</w:t>
        <w:br/>
      </w:r>
    </w:p>
    <w:p>
      <w:pPr>
        <w:pStyle w:val="Heading2"/>
      </w:pPr>
      <w:r>
        <w:t>Q3: screen 会话卡住不动？</w:t>
      </w:r>
    </w:p>
    <w:p>
      <w:r>
        <w:t>可能任务内部在等待输入或卡在某个步骤：</w:t>
      </w:r>
    </w:p>
    <w:p>
      <w:pPr>
        <w:pStyle w:val="Quote"/>
      </w:pPr>
      <w:r>
        <w:rPr>
          <w:rFonts w:ascii="Courier New" w:hAnsi="Courier New"/>
          <w:sz w:val="18"/>
        </w:rPr>
        <w:t># 方法1：从另一个终端强制终止</w:t>
        <w:br/>
        <w:t>screen -X -S &lt;任务名&gt; quit</w:t>
        <w:br/>
        <w:br/>
        <w:t># 方法2：发送 Ctrl+C</w:t>
        <w:br/>
        <w:t>screen -r &lt;任务名&gt;</w:t>
        <w:br/>
        <w:t># 按 Ctrl+C 终止当前任务</w:t>
        <w:br/>
        <w:br/>
        <w:t># 方法3：查看日志定位问题</w:t>
        <w:br/>
        <w:t>tail -50 /tmp/任务名.log</w:t>
        <w:br/>
      </w:r>
    </w:p>
    <w:p>
      <w:pPr>
        <w:pStyle w:val="Heading2"/>
      </w:pPr>
      <w:r>
        <w:t>Q4: 任务跑完后怎么拿结果？</w:t>
      </w:r>
    </w:p>
    <w:p>
      <w:r>
        <w:t>结果直接在日志文件里：</w:t>
      </w:r>
    </w:p>
    <w:p>
      <w:pPr>
        <w:pStyle w:val="Quote"/>
      </w:pPr>
      <w:r>
        <w:rPr>
          <w:rFonts w:ascii="Courier New" w:hAnsi="Courier New"/>
          <w:sz w:val="18"/>
        </w:rPr>
        <w:t># 查看完整日志</w:t>
        <w:br/>
        <w:t>cat /tmp/任务名.log</w:t>
        <w:br/>
        <w:br/>
        <w:t># 或者</w:t>
        <w:br/>
        <w:t>tail -500 /tmp/任务名.log</w:t>
        <w:br/>
      </w:r>
    </w:p>
    <w:p>
      <w:pPr>
        <w:pStyle w:val="Heading2"/>
      </w:pPr>
      <w:r>
        <w:t>Q5: 怎么让两个 AI 协作完成一个任务？</w:t>
      </w:r>
    </w:p>
    <w:p>
      <w:r>
        <w:t>推荐 workflow：</w:t>
      </w:r>
    </w:p>
    <w:p>
      <w:pPr>
        <w:pStyle w:val="Quote"/>
      </w:pPr>
      <w:r>
        <w:rPr>
          <w:rFonts w:ascii="Courier New" w:hAnsi="Courier New"/>
          <w:sz w:val="18"/>
        </w:rPr>
        <w:t># 1. 用 Claude Code 做架构设计</w:t>
        <w:br/>
        <w:t>screen -dmS claude-arch bash -c "claude --print '设计一个 XX 系统的架构方案，用 mermaid 画架构图' 2&gt;&amp;1 | tee /tmp/claude-arch.log"</w:t>
        <w:br/>
        <w:br/>
        <w:t># 2. 等待完成后，用 Codex 执行开发</w:t>
        <w:br/>
        <w:t># 先查看架构输出</w:t>
        <w:br/>
        <w:t>tail /tmp/claude-arch.log</w:t>
        <w:br/>
        <w:br/>
        <w:t># 3. 基于架构让 Codex 开发</w:t>
        <w:br/>
        <w:t>screen -dmS codex-dev bash -c "export https_proxy=http://127.0.0.1:1087 http_proxy=http://127.0.0.1:1087 &amp;&amp; codex exec --skip-git-repo-check '基于以下架构开发系统：[粘贴架构]' 2&gt;&amp;1 | tee /tmp/codex-dev.log"</w:t>
        <w:br/>
      </w:r>
    </w:p>
    <w:p>
      <w:pPr>
        <w:pStyle w:val="Heading2"/>
      </w:pPr>
      <w:r>
        <w:t>Q6: 怎么同时跑多个任务？</w:t>
      </w:r>
    </w:p>
    <w:p>
      <w:r>
        <w:t>每个任务起一个 screen 会话，互不干扰：</w:t>
      </w:r>
    </w:p>
    <w:p>
      <w:pPr>
        <w:pStyle w:val="Quote"/>
      </w:pPr>
      <w:r>
        <w:rPr>
          <w:rFonts w:ascii="Courier New" w:hAnsi="Courier New"/>
          <w:sz w:val="18"/>
        </w:rPr>
        <w:t>screen -dmS task-a bash -c "claude --print '任务A' 2&gt;&amp;1 | tee /tmp/task-a.log"</w:t>
        <w:br/>
        <w:t>screen -dmS task-b bash -c "claude --print '任务B' 2&gt;&amp;1 | tee /tmp/task-b.log"</w:t>
        <w:br/>
        <w:t>screen -dmS task-c bash -c "export https_proxy=... &amp;&amp; codex exec '任务C' 2&gt;&amp;1 | tee /tmp/task-c.log"</w:t>
        <w:br/>
        <w:br/>
        <w:t># 查看所有任务状态</w:t>
        <w:br/>
        <w:t>screen -ls</w:t>
        <w:br/>
      </w:r>
    </w:p>
    <w:p>
      <w:r>
        <w:br w:type="page"/>
      </w:r>
    </w:p>
    <w:p>
      <w:pPr>
        <w:pStyle w:val="Heading1"/>
      </w:pPr>
      <w:r>
        <w:t>八、工作流程建议</w:t>
      </w:r>
    </w:p>
    <w:p>
      <w:pPr>
        <w:pStyle w:val="Heading2"/>
      </w:pPr>
      <w:r>
        <w:t>推荐流程：Claude + Codex 协作</w:t>
      </w:r>
    </w:p>
    <w:p>
      <w:r>
        <w:rPr>
          <w:b/>
        </w:rPr>
        <w:t>📋 需求确认</w:t>
      </w:r>
      <w:r>
        <w:t xml:space="preserve"> → 用 Claude Code 快速澄清需求细节</w:t>
      </w:r>
    </w:p>
    <w:p>
      <w:r>
        <w:rPr>
          <w:b/>
        </w:rPr>
        <w:t>🏗️ 架构设计</w:t>
      </w:r>
      <w:r>
        <w:t xml:space="preserve"> → Claude Sonnet/Opus 做系统设计，输出架构图</w:t>
      </w:r>
    </w:p>
    <w:p>
      <w:r>
        <w:rPr>
          <w:b/>
        </w:rPr>
        <w:t>💻 编码实现</w:t>
      </w:r>
      <w:r>
        <w:t xml:space="preserve"> → Codex (GPT-5) 执行具体代码开发</w:t>
      </w:r>
    </w:p>
    <w:p>
      <w:r>
        <w:rPr>
          <w:b/>
        </w:rPr>
        <w:t>🔍 代码审查</w:t>
      </w:r>
      <w:r>
        <w:t xml:space="preserve"> → Claude Code 审查 Codex 生成的代码</w:t>
      </w:r>
    </w:p>
    <w:p>
      <w:r>
        <w:rPr>
          <w:b/>
        </w:rPr>
        <w:t>🧪 测试验证</w:t>
      </w:r>
      <w:r>
        <w:t xml:space="preserve"> → Codex 编写测试用例，Claude 审查</w:t>
      </w:r>
    </w:p>
    <w:p>
      <w:r>
        <w:rPr>
          <w:b/>
        </w:rPr>
        <w:t>📦 部署上线</w:t>
      </w:r>
      <w:r>
        <w:t xml:space="preserve"> → 任一工具执行部署命令</w:t>
      </w:r>
    </w:p>
    <w:p>
      <w:pPr>
        <w:pStyle w:val="Heading2"/>
      </w:pPr>
      <w:r>
        <w:t>任务分配参考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推荐工具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t>架构设计</w:t>
            </w:r>
          </w:p>
        </w:tc>
        <w:tc>
          <w:tcPr>
            <w:tcW w:type="dxa" w:w="2880"/>
          </w:tcPr>
          <w:p>
            <w:r>
              <w:t>Claude Sonnet/Opus</w:t>
            </w:r>
          </w:p>
        </w:tc>
        <w:tc>
          <w:tcPr>
            <w:tcW w:type="dxa" w:w="2880"/>
          </w:tcPr>
          <w:p>
            <w:r>
              <w:t>中文理解强，逻辑清晰</w:t>
            </w:r>
          </w:p>
        </w:tc>
      </w:tr>
      <w:tr>
        <w:tc>
          <w:tcPr>
            <w:tcW w:type="dxa" w:w="2880"/>
          </w:tcPr>
          <w:p>
            <w:r>
              <w:t>日常代码开发</w:t>
            </w:r>
          </w:p>
        </w:tc>
        <w:tc>
          <w:tcPr>
            <w:tcW w:type="dxa" w:w="2880"/>
          </w:tcPr>
          <w:p>
            <w:r>
              <w:t>Codex (GPT-5)</w:t>
            </w:r>
          </w:p>
        </w:tc>
        <w:tc>
          <w:tcPr>
            <w:tcW w:type="dxa" w:w="2880"/>
          </w:tcPr>
          <w:p>
            <w:r>
              <w:t>编程最强，速度快</w:t>
            </w:r>
          </w:p>
        </w:tc>
      </w:tr>
      <w:tr>
        <w:tc>
          <w:tcPr>
            <w:tcW w:type="dxa" w:w="2880"/>
          </w:tcPr>
          <w:p>
            <w:r>
              <w:t>代码审查</w:t>
            </w:r>
          </w:p>
        </w:tc>
        <w:tc>
          <w:tcPr>
            <w:tcW w:type="dxa" w:w="2880"/>
          </w:tcPr>
          <w:p>
            <w:r>
              <w:t>Claude Sonnet</w:t>
            </w:r>
          </w:p>
        </w:tc>
        <w:tc>
          <w:tcPr>
            <w:tcW w:type="dxa" w:w="2880"/>
          </w:tcPr>
          <w:p>
            <w:r>
              <w:t>分析细致，中文友好</w:t>
            </w:r>
          </w:p>
        </w:tc>
      </w:tr>
      <w:tr>
        <w:tc>
          <w:tcPr>
            <w:tcW w:type="dxa" w:w="2880"/>
          </w:tcPr>
          <w:p>
            <w:r>
              <w:t>快速问答/研究</w:t>
            </w:r>
          </w:p>
        </w:tc>
        <w:tc>
          <w:tcPr>
            <w:tcW w:type="dxa" w:w="2880"/>
          </w:tcPr>
          <w:p>
            <w:r>
              <w:t>Claude Haiku</w:t>
            </w:r>
          </w:p>
        </w:tc>
        <w:tc>
          <w:tcPr>
            <w:tcW w:type="dxa" w:w="2880"/>
          </w:tcPr>
          <w:p>
            <w:r>
              <w:t>免费额度多，速度快</w:t>
            </w:r>
          </w:p>
        </w:tc>
      </w:tr>
    </w:tbl>
    <w:p>
      <w:pPr>
        <w:pStyle w:val="Heading2"/>
      </w:pPr>
      <w:r>
        <w:t>成本控制建议</w:t>
      </w:r>
    </w:p>
    <w:p>
      <w:pPr>
        <w:pStyle w:val="ListBullet"/>
      </w:pPr>
      <w:r>
        <w:t>日常开发用 Sonnet（比 Opus 便宜 10 倍，效果差不多）</w:t>
      </w:r>
    </w:p>
    <w:p>
      <w:pPr>
        <w:pStyle w:val="ListBullet"/>
      </w:pPr>
      <w:r>
        <w:t>简单任务用 Haiku（免费或极便宜）</w:t>
      </w:r>
    </w:p>
    <w:p>
      <w:pPr>
        <w:pStyle w:val="ListBullet"/>
      </w:pPr>
      <w:r>
        <w:t>Opus 只用于架构设计和代码审查（关键环节）</w:t>
      </w:r>
    </w:p>
    <w:p>
      <w:pPr>
        <w:pStyle w:val="ListBullet"/>
      </w:pPr>
      <w:r>
        <w:t>Codex 按需使用，ChatGPT Plus 有免费 API 额度</w:t>
      </w:r>
    </w:p>
    <w:p>
      <w:pPr>
        <w:pStyle w:val="ListBullet"/>
      </w:pPr>
      <w:r>
        <w:t>用 screen 管理任务，避免重复调用浪费额度</w:t>
      </w:r>
    </w:p>
    <w:p/>
    <w:p>
      <w:pPr>
        <w:jc w:val="center"/>
      </w:pPr>
      <w:r>
        <w:rPr>
          <w:i/>
        </w:rPr>
        <w:t>祝你玩得愉快！有问题多试几次，熟练了就很简单了 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