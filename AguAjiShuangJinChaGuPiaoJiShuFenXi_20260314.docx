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A股A级双金叉股票技术分析报告内容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