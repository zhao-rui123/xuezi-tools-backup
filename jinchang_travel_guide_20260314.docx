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甘肃金昌出差攻略</w:t>
      </w:r>
    </w:p>
    <w:p>
      <w:r>
        <w:t>2026年3月16-22日 | 晚间游玩</w:t>
      </w:r>
    </w:p>
    <w:p/>
    <w:p>
      <w:pPr>
        <w:pStyle w:val="Heading1"/>
      </w:pPr>
      <w:r>
        <w:t>一、天气</w:t>
      </w:r>
    </w:p>
    <w:p>
      <w:r>
        <w:t>3月下旬金昌气温：-5°C ~ 10°C</w:t>
      </w:r>
    </w:p>
    <w:p>
      <w:r>
        <w:t>☀️ 晴天居多，干燥少雨</w:t>
      </w:r>
    </w:p>
    <w:p>
      <w:r>
        <w:t>建议：带厚外套、围巾，防晒</w:t>
      </w:r>
    </w:p>
    <w:p>
      <w:pPr>
        <w:pStyle w:val="Heading1"/>
      </w:pPr>
      <w:r>
        <w:t>二、景点推荐（晚上逛）</w:t>
      </w:r>
    </w:p>
    <w:p>
      <w:r>
        <w:t>1. 龙首湖公园 - 融合自然与现代休闲的生态公园，龙形湖面，全天免费</w:t>
      </w:r>
    </w:p>
    <w:p>
      <w:r>
        <w:t>2. 金川矿山公园 - 工业遗址改造的公园</w:t>
      </w:r>
    </w:p>
    <w:p>
      <w:r>
        <w:t>3. 紫金花海 - 城市花园，散步好地方</w:t>
      </w:r>
    </w:p>
    <w:p>
      <w:pPr>
        <w:pStyle w:val="Heading1"/>
      </w:pPr>
      <w:r>
        <w:t>三、美食推荐</w:t>
      </w:r>
    </w:p>
    <w:p>
      <w:pPr>
        <w:pStyle w:val="Heading2"/>
      </w:pPr>
      <w:r>
        <w:t>必吃硬菜</w:t>
      </w:r>
    </w:p>
    <w:p>
      <w:r>
        <w:t>• 羊肉垫卷子 - 永昌特色，中国金牌旅游小吃！林则徐当年点赞</w:t>
      </w:r>
    </w:p>
    <w:p>
      <w:r>
        <w:t>• 黄焖羊肉 - 配米饭绝杀</w:t>
      </w:r>
    </w:p>
    <w:p>
      <w:r>
        <w:t>• 炕羊肉 - 丝路风味</w:t>
      </w:r>
    </w:p>
    <w:p>
      <w:pPr>
        <w:pStyle w:val="Heading2"/>
      </w:pPr>
      <w:r>
        <w:t>觅食地点</w:t>
      </w:r>
    </w:p>
    <w:p>
      <w:r>
        <w:t>• 天津路羊肉美食街 - 羊肉爱好者天堂</w:t>
      </w:r>
    </w:p>
    <w:p>
      <w:r>
        <w:t>• 永昌县城 - "十八子"碳水狂欢</w:t>
      </w:r>
    </w:p>
    <w:p>
      <w:pPr>
        <w:pStyle w:val="Heading2"/>
      </w:pPr>
      <w:r>
        <w:t>特色小吃</w:t>
      </w:r>
    </w:p>
    <w:p>
      <w:r>
        <w:t>• 卜喇子 - 当地特色</w:t>
      </w:r>
    </w:p>
    <w:p>
      <w:r>
        <w:t>• 烤馕 - 路边随便一家都好吃</w:t>
      </w:r>
    </w:p>
    <w:p>
      <w:r>
        <w:t>• 酿皮子 - 清爽开胃</w:t>
      </w:r>
    </w:p>
    <w:p>
      <w:pPr>
        <w:pStyle w:val="Heading1"/>
      </w:pPr>
      <w:r>
        <w:t>四、晚间活动建议</w:t>
      </w:r>
    </w:p>
    <w:p>
      <w:r>
        <w:t>• 龙首湖公园散步看夜景</w:t>
      </w:r>
    </w:p>
    <w:p>
      <w:r>
        <w:t>• 羊肉美食街逛吃</w:t>
      </w:r>
    </w:p>
    <w:p>
      <w:r>
        <w:t>• 市区夜市溜达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